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20"/>
          <w:sz w:val="40"/>
        </w:rPr>
        <w:t>ERP Кадры: подробное объяснение сайта, кода и базы данных</w:t>
      </w:r>
    </w:p>
    <w:p>
      <w:r>
        <w:t>Учебный конспект для защиты проекта на Laravel, Blade, PHP, JavaScript, CSS и PostgreSQL.</w:t>
      </w:r>
    </w:p>
    <w:p>
      <w:r>
        <w:t>Главная цель документа: прочитать и понять, что делает сайт, как устроен код, как работает база данных, миграции, роли, заявки, комментарии, история и уведомления.</w:t>
      </w:r>
    </w:p>
    <w:p>
      <w:pPr>
        <w:pStyle w:val="Heading1"/>
      </w:pPr>
      <w:r>
        <w:t>1. Коротко о проекте</w:t>
      </w:r>
    </w:p>
    <w:p>
      <w:r>
        <w:t>Проект ERP Кадры - это сайт для кадровых документов. В системе есть заявки на отпуск и больничный. Сотрудник создает заявку, кадровик проверяет, директор утверждает, админ управляет пользователями и ролями.</w:t>
      </w:r>
    </w:p>
    <w:p>
      <w:pPr>
        <w:pStyle w:val="ListBullet"/>
      </w:pPr>
      <w:r>
        <w:t>Технологии: Laravel, PHP, Blade, PostgreSQL, JavaScript, CSS.</w:t>
      </w:r>
    </w:p>
    <w:p>
      <w:pPr>
        <w:pStyle w:val="ListBullet"/>
      </w:pPr>
      <w:r>
        <w:t>Два типа документа: отпуск и больничный.</w:t>
      </w:r>
    </w:p>
    <w:p>
      <w:pPr>
        <w:pStyle w:val="ListBullet"/>
      </w:pPr>
      <w:r>
        <w:t>Поля заявки: дата начала, дата конца, календарные дни, рабочие дни.</w:t>
      </w:r>
    </w:p>
    <w:p>
      <w:pPr>
        <w:pStyle w:val="ListBullet"/>
      </w:pPr>
      <w:r>
        <w:t>Рабочие дни считаются без субботы, воскресенья и праздников.</w:t>
      </w:r>
    </w:p>
    <w:p>
      <w:pPr>
        <w:pStyle w:val="ListBullet"/>
      </w:pPr>
      <w:r>
        <w:t>Нельзя создать отпуск и больничный на пересекающиеся даты.</w:t>
      </w:r>
    </w:p>
    <w:p>
      <w:pPr>
        <w:pStyle w:val="ListBullet"/>
      </w:pPr>
      <w:r>
        <w:t>После регистрации пользователь получает роль Кандидат и ждет одобрения.</w:t>
      </w:r>
    </w:p>
    <w:p>
      <w:pPr>
        <w:pStyle w:val="ListBullet"/>
      </w:pPr>
      <w:r>
        <w:t>Права привязаны к роли, а не выбираются вручную.</w:t>
      </w:r>
    </w:p>
    <w:p>
      <w:pPr>
        <w:pStyle w:val="Heading1"/>
      </w:pPr>
      <w:r>
        <w:t>2. Как объяснить проект за 1 минуту</w:t>
      </w:r>
    </w:p>
    <w:p>
      <w:r>
        <w:t>Я сделал ERP-систему для кадровых заявок. Пользователь регистрируется, но сразу не получает доступ: админ должен одобрить его и назначить роль. Работник создает заявку на отпуск или больничный. Система проверяет даты, считает календарные и рабочие дни, учитывает праздники и запрещает пересечение периодов. Заявка проходит этапы: кадровик согласует, директор утверждает. Также есть комментарии, история действий, уведомления и админка для управления пользователями.</w:t>
      </w:r>
    </w:p>
    <w:p>
      <w:pPr>
        <w:pStyle w:val="Heading1"/>
      </w:pPr>
      <w:r>
        <w:t>3. Как создается такой проект по шагам</w:t>
      </w:r>
    </w:p>
    <w:p>
      <w:pPr>
        <w:pStyle w:val="ListNumber"/>
      </w:pPr>
      <w:r>
        <w:t>Создать Laravel-проект командой composer create-project laravel/laravel erp-hr.</w:t>
      </w:r>
    </w:p>
    <w:p>
      <w:pPr>
        <w:pStyle w:val="ListNumber"/>
      </w:pPr>
      <w:r>
        <w:t>Настроить PostgreSQL в файле .env.</w:t>
      </w:r>
    </w:p>
    <w:p>
      <w:pPr>
        <w:pStyle w:val="ListNumber"/>
      </w:pPr>
      <w:r>
        <w:t>Создать миграции для таблиц users, document_requests, comments, histories, notifications.</w:t>
      </w:r>
    </w:p>
    <w:p>
      <w:pPr>
        <w:pStyle w:val="ListNumber"/>
      </w:pPr>
      <w:r>
        <w:t>Запустить php artisan migrate.</w:t>
      </w:r>
    </w:p>
    <w:p>
      <w:pPr>
        <w:pStyle w:val="ListNumber"/>
      </w:pPr>
      <w:r>
        <w:t>Создать модели: User, DocumentRequest, RequestComment, RequestHistory, ErpNotification.</w:t>
      </w:r>
    </w:p>
    <w:p>
      <w:pPr>
        <w:pStyle w:val="ListNumber"/>
      </w:pPr>
      <w:r>
        <w:t>Создать контроллеры: AuthController, AdminUserController, DocumentRequestController, RequestCommentController.</w:t>
      </w:r>
    </w:p>
    <w:p>
      <w:pPr>
        <w:pStyle w:val="ListNumber"/>
      </w:pPr>
      <w:r>
        <w:t>Описать маршруты в routes/web.php.</w:t>
      </w:r>
    </w:p>
    <w:p>
      <w:pPr>
        <w:pStyle w:val="ListNumber"/>
      </w:pPr>
      <w:r>
        <w:t>Создать Blade-страницы в resources/views.</w:t>
      </w:r>
    </w:p>
    <w:p>
      <w:pPr>
        <w:pStyle w:val="ListNumber"/>
      </w:pPr>
      <w:r>
        <w:t>Добавить стили в resources/css/app.css и поведение страницы в resources/js/app.js.</w:t>
      </w:r>
    </w:p>
    <w:p>
      <w:pPr>
        <w:pStyle w:val="ListNumber"/>
      </w:pPr>
      <w:r>
        <w:t>Проверить проект через npm run build и php artisan test.</w:t>
      </w:r>
    </w:p>
    <w:p>
      <w:pPr>
        <w:pStyle w:val="Heading1"/>
      </w:pPr>
      <w:r>
        <w:t>4. MVC простыми словами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Часть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Где находится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Что делает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app/Models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Работает с таблицами базы данных и связями между таблицами.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Показывает HTML-страницы пользователю. В Laravel это Blade-файлы.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app/Http/Controllers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Принимает запросы, проверяет права, вызывает модели и возвращает страницы.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routes/web.php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Связывает URL-адрес с методом контроллера.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Migration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database/migrations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Создает или изменяет таблицы базы данных.</w:t>
            </w:r>
          </w:p>
        </w:tc>
      </w:tr>
    </w:tbl>
    <w:p/>
    <w:p>
      <w:pPr>
        <w:pStyle w:val="Heading1"/>
      </w:pPr>
      <w:r>
        <w:t>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Роль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Что видит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Что может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Кандидат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После регистрации ждет решения админа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Не может работать с заявками.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Работник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Только вкладку Заявка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Создает отпуск или больничный, пишет комментарии.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Кадровик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Журнал заявок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Видит все заявки, согласовывает как кадровик, комментирует.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Директор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Журнал заявок, Пользователи и роли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Утверждает заявки, видит все заявки, управляет пользователями.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Админ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Все разделы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Может создавать заявки, видеть все заявки, согласовывать, утверждать, управлять пользователями.</w:t>
            </w:r>
          </w:p>
        </w:tc>
      </w:tr>
    </w:tbl>
    <w:p/>
    <w:p>
      <w:r>
        <w:t>Важная архитектурная идея: админ больше не ставит отдельные галочки разрешений. Он выбирает роль, а система сама назначает набор прав через метод User::defaultPermissionsByRole().</w:t>
      </w:r>
    </w:p>
    <w:p>
      <w:pPr>
        <w:pStyle w:val="Heading1"/>
      </w:pPr>
      <w:r>
        <w:t>6. База данных и таблицы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Таблица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Назначение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Ключевые поля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Пользователи сайта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name, email, password, role, permissions, is_approved, is_rejected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document_requests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Заявки на отпуск и больничный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user_id, type, start_date, end_date, calendar_days, working_days, status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request_comments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Комментарии и ответы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document_request_id, user_id, parent_id, body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request_histories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История действий по заявке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document_request_id, user_id, action, title, body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erp_notifications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Уведомления внутри сайта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user_id, document_request_id, title, body, read_at</w:t>
            </w:r>
          </w:p>
        </w:tc>
      </w:tr>
    </w:tbl>
    <w:p/>
    <w:p>
      <w:pPr>
        <w:pStyle w:val="Heading1"/>
      </w:pPr>
      <w:r>
        <w:t>7. Миграции</w:t>
      </w:r>
    </w:p>
    <w:p>
      <w:r>
        <w:t>Миграции - это PHP-файлы, которые Laravel использует для создания таблиц. Когда выполняется php artisan migrate, Laravel читает эти файлы и создает структуру базы данных.</w:t>
      </w:r>
    </w:p>
    <w:p>
      <w:pPr>
        <w:pStyle w:val="Heading3"/>
      </w:pPr>
      <w:r>
        <w:t>database/migrations/0001_01_01_000000_create_users_table.php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- это инструкция Laravel для создания или изменения таблиц базы данных.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// Blueprint описывает колонки таблицы.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// Schema запускает создание и удаление таблиц.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Возвращаем анонимный класс миграции.</w:t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/**</w:t>
        <w:br/>
      </w:r>
      <w:r>
        <w:rPr>
          <w:rFonts w:ascii="Consolas" w:hAnsi="Consolas" w:eastAsia="Consolas"/>
          <w:sz w:val="16"/>
        </w:rPr>
        <w:t xml:space="preserve">     * Run the migrations.</w:t>
        <w:br/>
      </w:r>
      <w:r>
        <w:rPr>
          <w:rFonts w:ascii="Consolas" w:hAnsi="Consolas" w:eastAsia="Consolas"/>
          <w:sz w:val="16"/>
        </w:rPr>
        <w:t xml:space="preserve">     */</w:t>
        <w:br/>
      </w:r>
      <w:r>
        <w:rPr>
          <w:rFonts w:ascii="Consolas" w:hAnsi="Consolas" w:eastAsia="Consolas"/>
          <w:sz w:val="16"/>
        </w:rPr>
        <w:t xml:space="preserve">    // Метод up выполняется, когда мы запускаем php artisan migrate.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Создаем таблицу users для пользователей системы.</w:t>
        <w:br/>
      </w:r>
      <w:r>
        <w:rPr>
          <w:rFonts w:ascii="Consolas" w:hAnsi="Consolas" w:eastAsia="Consolas"/>
          <w:sz w:val="16"/>
        </w:rPr>
        <w:t xml:space="preserve">        Schema::create('users', function (Blueprint $table) {</w:t>
        <w:br/>
      </w:r>
      <w:r>
        <w:rPr>
          <w:rFonts w:ascii="Consolas" w:hAnsi="Consolas" w:eastAsia="Consolas"/>
          <w:sz w:val="16"/>
        </w:rPr>
        <w:t xml:space="preserve">            // Уникальный ID пользователя.</w:t>
        <w:br/>
      </w:r>
      <w:r>
        <w:rPr>
          <w:rFonts w:ascii="Consolas" w:hAnsi="Consolas" w:eastAsia="Consolas"/>
          <w:sz w:val="16"/>
        </w:rPr>
        <w:t xml:space="preserve">            $table-&gt;id();</w:t>
        <w:br/>
      </w:r>
      <w:r>
        <w:rPr>
          <w:rFonts w:ascii="Consolas" w:hAnsi="Consolas" w:eastAsia="Consolas"/>
          <w:sz w:val="16"/>
        </w:rPr>
        <w:t xml:space="preserve">            // Имя пользователя.</w:t>
        <w:br/>
      </w:r>
      <w:r>
        <w:rPr>
          <w:rFonts w:ascii="Consolas" w:hAnsi="Consolas" w:eastAsia="Consolas"/>
          <w:sz w:val="16"/>
        </w:rPr>
        <w:t xml:space="preserve">            $table-&gt;string('name');</w:t>
        <w:br/>
      </w:r>
      <w:r>
        <w:rPr>
          <w:rFonts w:ascii="Consolas" w:hAnsi="Consolas" w:eastAsia="Consolas"/>
          <w:sz w:val="16"/>
        </w:rPr>
        <w:t xml:space="preserve">            // Email пользователя, по нему выполняется вход.</w:t>
        <w:br/>
      </w:r>
      <w:r>
        <w:rPr>
          <w:rFonts w:ascii="Consolas" w:hAnsi="Consolas" w:eastAsia="Consolas"/>
          <w:sz w:val="16"/>
        </w:rPr>
        <w:t xml:space="preserve">            $table-&gt;string('email')-&gt;unique();</w:t>
        <w:br/>
      </w:r>
      <w:r>
        <w:rPr>
          <w:rFonts w:ascii="Consolas" w:hAnsi="Consolas" w:eastAsia="Consolas"/>
          <w:sz w:val="16"/>
        </w:rPr>
        <w:t xml:space="preserve">            // Роль пользователя: employee, hr, director или admin.</w:t>
        <w:br/>
      </w:r>
      <w:r>
        <w:rPr>
          <w:rFonts w:ascii="Consolas" w:hAnsi="Consolas" w:eastAsia="Consolas"/>
          <w:sz w:val="16"/>
        </w:rPr>
        <w:t xml:space="preserve">            $table-&gt;string('role')-&gt;default('employee');</w:t>
        <w:br/>
      </w:r>
      <w:r>
        <w:rPr>
          <w:rFonts w:ascii="Consolas" w:hAnsi="Consolas" w:eastAsia="Consolas"/>
          <w:sz w:val="16"/>
        </w:rPr>
        <w:t xml:space="preserve">            // Дата подтверждения email, сейчас в проекте почти не используется.</w:t>
        <w:br/>
      </w:r>
      <w:r>
        <w:rPr>
          <w:rFonts w:ascii="Consolas" w:hAnsi="Consolas" w:eastAsia="Consolas"/>
          <w:sz w:val="16"/>
        </w:rPr>
        <w:t xml:space="preserve">            $table-&gt;timestamp('email_verified_at')-&gt;nullable();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database/migrations/2026_06_02_000001_create_document_requests_table.php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Подключаем базовый класс миграции.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// Blueprint нужен для описания колонок.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// Schema управляет таблицами.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таблицы заявок на отпуск и больничный.</w:t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// Выполняется при migrate.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Создаем таблицу document_requests.</w:t>
        <w:br/>
      </w:r>
      <w:r>
        <w:rPr>
          <w:rFonts w:ascii="Consolas" w:hAnsi="Consolas" w:eastAsia="Consolas"/>
          <w:sz w:val="16"/>
        </w:rPr>
        <w:t xml:space="preserve">        Schema::create('document_requests', function (Blueprint $table) {</w:t>
        <w:br/>
      </w:r>
      <w:r>
        <w:rPr>
          <w:rFonts w:ascii="Consolas" w:hAnsi="Consolas" w:eastAsia="Consolas"/>
          <w:sz w:val="16"/>
        </w:rPr>
        <w:t xml:space="preserve">            // ID заявки.</w:t>
        <w:br/>
      </w:r>
      <w:r>
        <w:rPr>
          <w:rFonts w:ascii="Consolas" w:hAnsi="Consolas" w:eastAsia="Consolas"/>
          <w:sz w:val="16"/>
        </w:rPr>
        <w:t xml:space="preserve">            $table-&gt;id();</w:t>
        <w:br/>
      </w:r>
      <w:r>
        <w:rPr>
          <w:rFonts w:ascii="Consolas" w:hAnsi="Consolas" w:eastAsia="Consolas"/>
          <w:sz w:val="16"/>
        </w:rPr>
        <w:t xml:space="preserve">            // Пользователь, который создал заявку.</w:t>
        <w:br/>
      </w:r>
      <w:r>
        <w:rPr>
          <w:rFonts w:ascii="Consolas" w:hAnsi="Consolas" w:eastAsia="Consolas"/>
          <w:sz w:val="16"/>
        </w:rPr>
        <w:t xml:space="preserve">            $table-&gt;foreignId('user_id')-&gt;constrained()-&gt;cascadeOnDelete();</w:t>
        <w:br/>
      </w:r>
      <w:r>
        <w:rPr>
          <w:rFonts w:ascii="Consolas" w:hAnsi="Consolas" w:eastAsia="Consolas"/>
          <w:sz w:val="16"/>
        </w:rPr>
        <w:t xml:space="preserve">            // Тип заявки: vacation или sick_leave.</w:t>
        <w:br/>
      </w:r>
      <w:r>
        <w:rPr>
          <w:rFonts w:ascii="Consolas" w:hAnsi="Consolas" w:eastAsia="Consolas"/>
          <w:sz w:val="16"/>
        </w:rPr>
        <w:t xml:space="preserve">            $table-&gt;string('type');</w:t>
        <w:br/>
      </w:r>
      <w:r>
        <w:rPr>
          <w:rFonts w:ascii="Consolas" w:hAnsi="Consolas" w:eastAsia="Consolas"/>
          <w:sz w:val="16"/>
        </w:rPr>
        <w:t xml:space="preserve">            // Дата начала.</w:t>
        <w:br/>
      </w:r>
      <w:r>
        <w:rPr>
          <w:rFonts w:ascii="Consolas" w:hAnsi="Consolas" w:eastAsia="Consolas"/>
          <w:sz w:val="16"/>
        </w:rPr>
        <w:t xml:space="preserve">            $table-&gt;date('start_date');</w:t>
        <w:br/>
      </w:r>
      <w:r>
        <w:rPr>
          <w:rFonts w:ascii="Consolas" w:hAnsi="Consolas" w:eastAsia="Consolas"/>
          <w:sz w:val="16"/>
        </w:rPr>
        <w:t xml:space="preserve">            // Дата конца.</w:t>
        <w:br/>
      </w:r>
      <w:r>
        <w:rPr>
          <w:rFonts w:ascii="Consolas" w:hAnsi="Consolas" w:eastAsia="Consolas"/>
          <w:sz w:val="16"/>
        </w:rPr>
        <w:t xml:space="preserve">            $table-&gt;date('end_date');</w:t>
        <w:br/>
      </w:r>
      <w:r>
        <w:rPr>
          <w:rFonts w:ascii="Consolas" w:hAnsi="Consolas" w:eastAsia="Consolas"/>
          <w:sz w:val="16"/>
        </w:rPr>
        <w:t xml:space="preserve">            // Количество календарных дней.</w:t>
        <w:br/>
      </w:r>
      <w:r>
        <w:rPr>
          <w:rFonts w:ascii="Consolas" w:hAnsi="Consolas" w:eastAsia="Consolas"/>
          <w:sz w:val="16"/>
        </w:rPr>
        <w:t xml:space="preserve">            $table-&gt;unsignedInteger('calendar_days');</w:t>
        <w:br/>
      </w:r>
      <w:r>
        <w:rPr>
          <w:rFonts w:ascii="Consolas" w:hAnsi="Consolas" w:eastAsia="Consolas"/>
          <w:sz w:val="16"/>
        </w:rPr>
        <w:t xml:space="preserve">            // Количество рабочих дней.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database/migrations/2026_06_03_000001_add_permissions_to_users_table.php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Класс миграции.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// Описание колонок таблицы.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// Управление схемой базы данных.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добавляет пользователям JSON-права.</w:t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// Выполняется при migrate.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Изменяем существующую таблицу users.</w:t>
        <w:br/>
      </w:r>
      <w:r>
        <w:rPr>
          <w:rFonts w:ascii="Consolas" w:hAnsi="Consolas" w:eastAsia="Consolas"/>
          <w:sz w:val="16"/>
        </w:rPr>
        <w:t xml:space="preserve">        Schema::table('users', function (Blueprint $table) {</w:t>
        <w:br/>
      </w:r>
      <w:r>
        <w:rPr>
          <w:rFonts w:ascii="Consolas" w:hAnsi="Consolas" w:eastAsia="Consolas"/>
          <w:sz w:val="16"/>
        </w:rPr>
        <w:t xml:space="preserve">            // permissions хранит массив разрешений пользователя в JSON.</w:t>
        <w:br/>
      </w:r>
      <w:r>
        <w:rPr>
          <w:rFonts w:ascii="Consolas" w:hAnsi="Consolas" w:eastAsia="Consolas"/>
          <w:sz w:val="16"/>
        </w:rPr>
        <w:t xml:space="preserve">            $table-&gt;json('permissions')-&gt;nullable()-&gt;after('role');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Выполняется при откате миграции.</w:t>
        <w:br/>
      </w:r>
      <w:r>
        <w:rPr>
          <w:rFonts w:ascii="Consolas" w:hAnsi="Consolas" w:eastAsia="Consolas"/>
          <w:sz w:val="16"/>
        </w:rPr>
        <w:t xml:space="preserve">    public function down():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Изменяем таблицу users обратно.</w:t>
        <w:br/>
      </w:r>
      <w:r>
        <w:rPr>
          <w:rFonts w:ascii="Consolas" w:hAnsi="Consolas" w:eastAsia="Consolas"/>
          <w:sz w:val="16"/>
        </w:rPr>
        <w:t xml:space="preserve">        Schema::table('users', function (Blueprint $table) {</w:t>
        <w:br/>
      </w:r>
      <w:r>
        <w:rPr>
          <w:rFonts w:ascii="Consolas" w:hAnsi="Consolas" w:eastAsia="Consolas"/>
          <w:sz w:val="16"/>
        </w:rPr>
        <w:t xml:space="preserve">            // Удаляем колонку permissions.</w:t>
        <w:br/>
      </w:r>
      <w:r>
        <w:rPr>
          <w:rFonts w:ascii="Consolas" w:hAnsi="Consolas" w:eastAsia="Consolas"/>
          <w:sz w:val="16"/>
        </w:rPr>
        <w:t xml:space="preserve">            $table-&gt;dropColumn('permissions');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database/migrations/2026_06_03_000002_create_request_comments_table.php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Базовый класс миграции.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// Описание колонок таблицы.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// Управление таблицами базы.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создает таблицу комментариев к заявкам.</w:t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// Выполняется при migrate.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Создаем таблицу request_comments.</w:t>
        <w:br/>
      </w:r>
      <w:r>
        <w:rPr>
          <w:rFonts w:ascii="Consolas" w:hAnsi="Consolas" w:eastAsia="Consolas"/>
          <w:sz w:val="16"/>
        </w:rPr>
        <w:t xml:space="preserve">        Schema::create('request_comments', function (Blueprint $table) {</w:t>
        <w:br/>
      </w:r>
      <w:r>
        <w:rPr>
          <w:rFonts w:ascii="Consolas" w:hAnsi="Consolas" w:eastAsia="Consolas"/>
          <w:sz w:val="16"/>
        </w:rPr>
        <w:t xml:space="preserve">            // ID комментария.</w:t>
        <w:br/>
      </w:r>
      <w:r>
        <w:rPr>
          <w:rFonts w:ascii="Consolas" w:hAnsi="Consolas" w:eastAsia="Consolas"/>
          <w:sz w:val="16"/>
        </w:rPr>
        <w:t xml:space="preserve">            $table-&gt;id();</w:t>
        <w:br/>
      </w:r>
      <w:r>
        <w:rPr>
          <w:rFonts w:ascii="Consolas" w:hAnsi="Consolas" w:eastAsia="Consolas"/>
          <w:sz w:val="16"/>
        </w:rPr>
        <w:t xml:space="preserve">            // ID заявки, к которой относится комментарий.</w:t>
        <w:br/>
      </w:r>
      <w:r>
        <w:rPr>
          <w:rFonts w:ascii="Consolas" w:hAnsi="Consolas" w:eastAsia="Consolas"/>
          <w:sz w:val="16"/>
        </w:rPr>
        <w:t xml:space="preserve">            $table-&gt;foreignId('document_request_id')-&gt;constrained()-&gt;cascadeOnDelete();</w:t>
        <w:br/>
      </w:r>
      <w:r>
        <w:rPr>
          <w:rFonts w:ascii="Consolas" w:hAnsi="Consolas" w:eastAsia="Consolas"/>
          <w:sz w:val="16"/>
        </w:rPr>
        <w:t xml:space="preserve">            // ID пользователя, который написал комментарий.</w:t>
        <w:br/>
      </w:r>
      <w:r>
        <w:rPr>
          <w:rFonts w:ascii="Consolas" w:hAnsi="Consolas" w:eastAsia="Consolas"/>
          <w:sz w:val="16"/>
        </w:rPr>
        <w:t xml:space="preserve">            $table-&gt;foreignId('user_id')-&gt;constrained()-&gt;cascadeOnDelete();</w:t>
        <w:br/>
      </w:r>
      <w:r>
        <w:rPr>
          <w:rFonts w:ascii="Consolas" w:hAnsi="Consolas" w:eastAsia="Consolas"/>
          <w:sz w:val="16"/>
        </w:rPr>
        <w:t xml:space="preserve">            // ID родительского комментария, если это ответ.</w:t>
        <w:br/>
      </w:r>
      <w:r>
        <w:rPr>
          <w:rFonts w:ascii="Consolas" w:hAnsi="Consolas" w:eastAsia="Consolas"/>
          <w:sz w:val="16"/>
        </w:rPr>
        <w:t xml:space="preserve">            $table-&gt;foreignId('parent_id')-&gt;nullable()-&gt;constrained('request_comments')-&gt;cascadeOnDelete();</w:t>
        <w:br/>
      </w:r>
      <w:r>
        <w:rPr>
          <w:rFonts w:ascii="Consolas" w:hAnsi="Consolas" w:eastAsia="Consolas"/>
          <w:sz w:val="16"/>
        </w:rPr>
        <w:t xml:space="preserve">            // Текст комментария.</w:t>
        <w:br/>
      </w:r>
      <w:r>
        <w:rPr>
          <w:rFonts w:ascii="Consolas" w:hAnsi="Consolas" w:eastAsia="Consolas"/>
          <w:sz w:val="16"/>
        </w:rPr>
        <w:t xml:space="preserve">            $table-&gt;text('body');</w:t>
        <w:br/>
      </w:r>
      <w:r>
        <w:rPr>
          <w:rFonts w:ascii="Consolas" w:hAnsi="Consolas" w:eastAsia="Consolas"/>
          <w:sz w:val="16"/>
        </w:rPr>
        <w:t xml:space="preserve">            // created_at и updated_at.</w:t>
        <w:br/>
      </w:r>
      <w:r>
        <w:rPr>
          <w:rFonts w:ascii="Consolas" w:hAnsi="Consolas" w:eastAsia="Consolas"/>
          <w:sz w:val="16"/>
        </w:rPr>
        <w:t xml:space="preserve">            $table-&gt;timestamps();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database/migrations/2026_06_04_000001_add_is_approved_to_users_table.php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добавляет пользователям признак одобрения админом.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// Выполняется при migrate.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Изменяем таблицу users.</w:t>
        <w:br/>
      </w:r>
      <w:r>
        <w:rPr>
          <w:rFonts w:ascii="Consolas" w:hAnsi="Consolas" w:eastAsia="Consolas"/>
          <w:sz w:val="16"/>
        </w:rPr>
        <w:t xml:space="preserve">        Schema::table('users', function (Blueprint $table) {</w:t>
        <w:br/>
      </w:r>
      <w:r>
        <w:rPr>
          <w:rFonts w:ascii="Consolas" w:hAnsi="Consolas" w:eastAsia="Consolas"/>
          <w:sz w:val="16"/>
        </w:rPr>
        <w:t xml:space="preserve">            // true - пользователь может войти, false - ждет одобрения админа.</w:t>
        <w:br/>
      </w:r>
      <w:r>
        <w:rPr>
          <w:rFonts w:ascii="Consolas" w:hAnsi="Consolas" w:eastAsia="Consolas"/>
          <w:sz w:val="16"/>
        </w:rPr>
        <w:t xml:space="preserve">            $table-&gt;boolean('is_approved')-&gt;default(true)-&gt;after('permissions');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Выполняется при откате миграции.</w:t>
        <w:br/>
      </w:r>
      <w:r>
        <w:rPr>
          <w:rFonts w:ascii="Consolas" w:hAnsi="Consolas" w:eastAsia="Consolas"/>
          <w:sz w:val="16"/>
        </w:rPr>
        <w:t xml:space="preserve">    public function down():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Удаляем поле is_approved.</w:t>
        <w:br/>
      </w:r>
      <w:r>
        <w:rPr>
          <w:rFonts w:ascii="Consolas" w:hAnsi="Consolas" w:eastAsia="Consolas"/>
          <w:sz w:val="16"/>
        </w:rPr>
        <w:t xml:space="preserve">        Schema::table('users', function (Blueprint $table) {</w:t>
        <w:br/>
      </w:r>
      <w:r>
        <w:rPr>
          <w:rFonts w:ascii="Consolas" w:hAnsi="Consolas" w:eastAsia="Consolas"/>
          <w:sz w:val="16"/>
        </w:rPr>
        <w:t xml:space="preserve">            $table-&gt;dropColumn('is_approved');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>};</w:t>
        <w:br/>
      </w:r>
    </w:p>
    <w:p>
      <w:pPr>
        <w:pStyle w:val="Heading3"/>
      </w:pPr>
      <w:r>
        <w:t>database/migrations/2026_06_04_000002_add_is_rejected_to_users_table.php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добавляет пользователям признак отклонения администратором.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// Выполняется при migrate.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Изменяем таблицу users.</w:t>
        <w:br/>
      </w:r>
      <w:r>
        <w:rPr>
          <w:rFonts w:ascii="Consolas" w:hAnsi="Consolas" w:eastAsia="Consolas"/>
          <w:sz w:val="16"/>
        </w:rPr>
        <w:t xml:space="preserve">        Schema::table('users', function (Blueprint $table) {</w:t>
        <w:br/>
      </w:r>
      <w:r>
        <w:rPr>
          <w:rFonts w:ascii="Consolas" w:hAnsi="Consolas" w:eastAsia="Consolas"/>
          <w:sz w:val="16"/>
        </w:rPr>
        <w:t xml:space="preserve">            // true - админ отклонил регистрацию, false - не отклонял.</w:t>
        <w:br/>
      </w:r>
      <w:r>
        <w:rPr>
          <w:rFonts w:ascii="Consolas" w:hAnsi="Consolas" w:eastAsia="Consolas"/>
          <w:sz w:val="16"/>
        </w:rPr>
        <w:t xml:space="preserve">            $table-&gt;boolean('is_rejected')-&gt;default(false)-&gt;after('is_approved');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Выполняется при откате миграции.</w:t>
        <w:br/>
      </w:r>
      <w:r>
        <w:rPr>
          <w:rFonts w:ascii="Consolas" w:hAnsi="Consolas" w:eastAsia="Consolas"/>
          <w:sz w:val="16"/>
        </w:rPr>
        <w:t xml:space="preserve">    public function down():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Удаляем поле is_rejected.</w:t>
        <w:br/>
      </w:r>
      <w:r>
        <w:rPr>
          <w:rFonts w:ascii="Consolas" w:hAnsi="Consolas" w:eastAsia="Consolas"/>
          <w:sz w:val="16"/>
        </w:rPr>
        <w:t xml:space="preserve">        Schema::table('users', function (Blueprint $table) {</w:t>
        <w:br/>
      </w:r>
      <w:r>
        <w:rPr>
          <w:rFonts w:ascii="Consolas" w:hAnsi="Consolas" w:eastAsia="Consolas"/>
          <w:sz w:val="16"/>
        </w:rPr>
        <w:t xml:space="preserve">            $table-&gt;dropColumn('is_rejected');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>};</w:t>
        <w:br/>
      </w:r>
    </w:p>
    <w:p>
      <w:pPr>
        <w:pStyle w:val="Heading3"/>
      </w:pPr>
      <w:r>
        <w:t>database/migrations/2026_06_04_000003_create_request_histories_table.php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создает историю действий по заявкам.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Schema::create('request_histories', function (Blueprint $table) {</w:t>
        <w:br/>
      </w:r>
      <w:r>
        <w:rPr>
          <w:rFonts w:ascii="Consolas" w:hAnsi="Consolas" w:eastAsia="Consolas"/>
          <w:sz w:val="16"/>
        </w:rPr>
        <w:t xml:space="preserve">            $table-&gt;id();</w:t>
        <w:br/>
      </w:r>
      <w:r>
        <w:rPr>
          <w:rFonts w:ascii="Consolas" w:hAnsi="Consolas" w:eastAsia="Consolas"/>
          <w:sz w:val="16"/>
        </w:rPr>
        <w:t xml:space="preserve">            $table-&gt;foreignId('document_request_id')-&gt;constrained()-&gt;cascadeOnDelete();</w:t>
        <w:br/>
      </w:r>
      <w:r>
        <w:rPr>
          <w:rFonts w:ascii="Consolas" w:hAnsi="Consolas" w:eastAsia="Consolas"/>
          <w:sz w:val="16"/>
        </w:rPr>
        <w:t xml:space="preserve">            $table-&gt;foreignId('user_id')-&gt;nullable()-&gt;constrained()-&gt;nullOnDelete();</w:t>
        <w:br/>
      </w:r>
      <w:r>
        <w:rPr>
          <w:rFonts w:ascii="Consolas" w:hAnsi="Consolas" w:eastAsia="Consolas"/>
          <w:sz w:val="16"/>
        </w:rPr>
        <w:t xml:space="preserve">            $table-&gt;string('action');</w:t>
        <w:br/>
      </w:r>
      <w:r>
        <w:rPr>
          <w:rFonts w:ascii="Consolas" w:hAnsi="Consolas" w:eastAsia="Consolas"/>
          <w:sz w:val="16"/>
        </w:rPr>
        <w:t xml:space="preserve">            $table-&gt;string('title');</w:t>
        <w:br/>
      </w:r>
      <w:r>
        <w:rPr>
          <w:rFonts w:ascii="Consolas" w:hAnsi="Consolas" w:eastAsia="Consolas"/>
          <w:sz w:val="16"/>
        </w:rPr>
        <w:t xml:space="preserve">            $table-&gt;text('body')-&gt;nullable();</w:t>
        <w:br/>
      </w:r>
      <w:r>
        <w:rPr>
          <w:rFonts w:ascii="Consolas" w:hAnsi="Consolas" w:eastAsia="Consolas"/>
          <w:sz w:val="16"/>
        </w:rPr>
        <w:t xml:space="preserve">            $table-&gt;timestamps();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public function down():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Schema::dropIfExists('request_histories');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>};</w:t>
        <w:br/>
      </w:r>
    </w:p>
    <w:p>
      <w:pPr>
        <w:pStyle w:val="Heading3"/>
      </w:pPr>
      <w:r>
        <w:t>database/migrations/2026_06_04_000004_create_notifications_table.php</w:t>
      </w:r>
    </w:p>
    <w:p>
      <w:r>
        <w:t>Миграция базы данных. Она создает или изменяет таблицу.</w:t>
      </w:r>
    </w:p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Миграция создает простые уведомления внутри ERP.</w:t>
        <w:br/>
      </w:r>
      <w:r>
        <w:rPr>
          <w:rFonts w:ascii="Consolas" w:hAnsi="Consolas" w:eastAsia="Consolas"/>
          <w:sz w:val="16"/>
        </w:rPr>
        <w:t>use Illuminate\Database\Migrations\Migration;</w:t>
        <w:br/>
      </w:r>
      <w:r>
        <w:rPr>
          <w:rFonts w:ascii="Consolas" w:hAnsi="Consolas" w:eastAsia="Consolas"/>
          <w:sz w:val="16"/>
        </w:rPr>
        <w:t>use Illuminate\Database\Schema\Blueprint;</w:t>
        <w:br/>
      </w:r>
      <w:r>
        <w:rPr>
          <w:rFonts w:ascii="Consolas" w:hAnsi="Consolas" w:eastAsia="Consolas"/>
          <w:sz w:val="16"/>
        </w:rPr>
        <w:t>use Illuminate\Support\Facades\Schema;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return new class extends Migration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public function up():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Schema::create('erp_notifications', function (Blueprint $table) {</w:t>
        <w:br/>
      </w:r>
      <w:r>
        <w:rPr>
          <w:rFonts w:ascii="Consolas" w:hAnsi="Consolas" w:eastAsia="Consolas"/>
          <w:sz w:val="16"/>
        </w:rPr>
        <w:t xml:space="preserve">            $table-&gt;id();</w:t>
        <w:br/>
      </w:r>
      <w:r>
        <w:rPr>
          <w:rFonts w:ascii="Consolas" w:hAnsi="Consolas" w:eastAsia="Consolas"/>
          <w:sz w:val="16"/>
        </w:rPr>
        <w:t xml:space="preserve">            $table-&gt;foreignId('user_id')-&gt;constrained()-&gt;cascadeOnDelete();</w:t>
        <w:br/>
      </w:r>
      <w:r>
        <w:rPr>
          <w:rFonts w:ascii="Consolas" w:hAnsi="Consolas" w:eastAsia="Consolas"/>
          <w:sz w:val="16"/>
        </w:rPr>
        <w:t xml:space="preserve">            $table-&gt;foreignId('document_request_id')-&gt;nullable()-&gt;constrained()-&gt;nullOnDelete();</w:t>
        <w:br/>
      </w:r>
      <w:r>
        <w:rPr>
          <w:rFonts w:ascii="Consolas" w:hAnsi="Consolas" w:eastAsia="Consolas"/>
          <w:sz w:val="16"/>
        </w:rPr>
        <w:t xml:space="preserve">            $table-&gt;string('title');</w:t>
        <w:br/>
      </w:r>
      <w:r>
        <w:rPr>
          <w:rFonts w:ascii="Consolas" w:hAnsi="Consolas" w:eastAsia="Consolas"/>
          <w:sz w:val="16"/>
        </w:rPr>
        <w:t xml:space="preserve">            $table-&gt;text('body');</w:t>
        <w:br/>
      </w:r>
      <w:r>
        <w:rPr>
          <w:rFonts w:ascii="Consolas" w:hAnsi="Consolas" w:eastAsia="Consolas"/>
          <w:sz w:val="16"/>
        </w:rPr>
        <w:t xml:space="preserve">            $table-&gt;timestamp('read_at')-&gt;nullable();</w:t>
        <w:br/>
      </w:r>
      <w:r>
        <w:rPr>
          <w:rFonts w:ascii="Consolas" w:hAnsi="Consolas" w:eastAsia="Consolas"/>
          <w:sz w:val="16"/>
        </w:rPr>
        <w:t xml:space="preserve">            $table-&gt;timestamps();</w:t>
        <w:br/>
      </w:r>
      <w:r>
        <w:rPr>
          <w:rFonts w:ascii="Consolas" w:hAnsi="Consolas" w:eastAsia="Consolas"/>
          <w:sz w:val="16"/>
        </w:rPr>
        <w:t xml:space="preserve">        });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public function down(): void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Schema::dropIfExists('erp_notifications');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>};</w:t>
        <w:br/>
      </w:r>
    </w:p>
    <w:p>
      <w:pPr>
        <w:pStyle w:val="Heading1"/>
      </w:pPr>
      <w:r>
        <w:t>8. Главный поток работы заявки</w:t>
      </w:r>
    </w:p>
    <w:p>
      <w:pPr>
        <w:pStyle w:val="ListNumber"/>
      </w:pPr>
      <w:r>
        <w:t>Работник открывает вкладку Заявка.</w:t>
      </w:r>
    </w:p>
    <w:p>
      <w:pPr>
        <w:pStyle w:val="ListNumber"/>
      </w:pPr>
      <w:r>
        <w:t>Выбирает тип: отпуск или больничный.</w:t>
      </w:r>
    </w:p>
    <w:p>
      <w:pPr>
        <w:pStyle w:val="ListNumber"/>
      </w:pPr>
      <w:r>
        <w:t>Указывает дату начала и дату конца.</w:t>
      </w:r>
    </w:p>
    <w:p>
      <w:pPr>
        <w:pStyle w:val="ListNumber"/>
      </w:pPr>
      <w:r>
        <w:t>JavaScript сразу считает календарные и рабочие дни.</w:t>
      </w:r>
    </w:p>
    <w:p>
      <w:pPr>
        <w:pStyle w:val="ListNumber"/>
      </w:pPr>
      <w:r>
        <w:t>При отправке формы PHP-контроллер повторно проверяет данные.</w:t>
      </w:r>
    </w:p>
    <w:p>
      <w:pPr>
        <w:pStyle w:val="ListNumber"/>
      </w:pPr>
      <w:r>
        <w:t>Сервер проверяет, нет ли пересечения с другими активными заявками.</w:t>
      </w:r>
    </w:p>
    <w:p>
      <w:pPr>
        <w:pStyle w:val="ListNumber"/>
      </w:pPr>
      <w:r>
        <w:t>Если пересечение есть, заявка не создается.</w:t>
      </w:r>
    </w:p>
    <w:p>
      <w:pPr>
        <w:pStyle w:val="ListNumber"/>
      </w:pPr>
      <w:r>
        <w:t>Если все хорошо, создается запись в document_requests со статусом pending_hr.</w:t>
      </w:r>
    </w:p>
    <w:p>
      <w:pPr>
        <w:pStyle w:val="ListNumber"/>
      </w:pPr>
      <w:r>
        <w:t>Создается история: заявка создана.</w:t>
      </w:r>
    </w:p>
    <w:p>
      <w:pPr>
        <w:pStyle w:val="ListNumber"/>
      </w:pPr>
      <w:r>
        <w:t>Кадровику отправляется уведомление.</w:t>
      </w:r>
    </w:p>
    <w:p>
      <w:pPr>
        <w:pStyle w:val="ListNumber"/>
      </w:pPr>
      <w:r>
        <w:t>Кадровик согласует, статус становится pending_director.</w:t>
      </w:r>
    </w:p>
    <w:p>
      <w:pPr>
        <w:pStyle w:val="ListNumber"/>
      </w:pPr>
      <w:r>
        <w:t>Директор утверждает, статус становится approved.</w:t>
      </w:r>
    </w:p>
    <w:p>
      <w:pPr>
        <w:pStyle w:val="Heading1"/>
      </w:pPr>
      <w:r>
        <w:t>9. Самые важные файлы проекта</w:t>
      </w:r>
    </w:p>
    <w:p>
      <w:pPr>
        <w:pStyle w:val="Heading2"/>
      </w:pPr>
      <w:r>
        <w:t>routes/web.php</w:t>
      </w:r>
    </w:p>
    <w:p>
      <w:r>
        <w:t>Главная карта URL-адресов сайта. Здесь Laravel понимает, какой контроллер запускать для входа, регистрации, заявок, комментариев и админки.</w:t>
      </w:r>
    </w:p>
    <w:p>
      <w:pPr>
        <w:pStyle w:val="Heading2"/>
      </w:pPr>
      <w:r>
        <w:t>app/Http/Controllers/AuthController.php</w:t>
      </w:r>
    </w:p>
    <w:p>
      <w:r>
        <w:t>Контроллер авторизации: вход, регистрация, проверка одобрения аккаунта, выход.</w:t>
      </w:r>
    </w:p>
    <w:p>
      <w:pPr>
        <w:pStyle w:val="Heading2"/>
      </w:pPr>
      <w:r>
        <w:t>app/Http/Controllers/AdminUserController.php</w:t>
      </w:r>
    </w:p>
    <w:p>
      <w:r>
        <w:t>Контроллер админки: список пользователей, поиск, создание, смена роли, удаление, одобрение и отклонение.</w:t>
      </w:r>
    </w:p>
    <w:p>
      <w:pPr>
        <w:pStyle w:val="Heading2"/>
      </w:pPr>
      <w:r>
        <w:t>app/Http/Controllers/DocumentRequestController.php</w:t>
      </w:r>
    </w:p>
    <w:p>
      <w:r>
        <w:t>Главный контроллер заявок: журнал, создание, проверка пересечения дат, расчет дней, согласование, утверждение, отклонение, уведомления.</w:t>
      </w:r>
    </w:p>
    <w:p>
      <w:pPr>
        <w:pStyle w:val="Heading2"/>
      </w:pPr>
      <w:r>
        <w:t>app/Http/Controllers/RequestCommentController.php</w:t>
      </w:r>
    </w:p>
    <w:p>
      <w:r>
        <w:t>Контроллер комментариев и ответов к заявкам.</w:t>
      </w:r>
    </w:p>
    <w:p>
      <w:pPr>
        <w:pStyle w:val="Heading2"/>
      </w:pPr>
      <w:r>
        <w:t>app/Models/User.php</w:t>
      </w:r>
    </w:p>
    <w:p>
      <w:r>
        <w:t>Модель пользователя: роли, права, связи с заявками, комментариями и уведомлениями.</w:t>
      </w:r>
    </w:p>
    <w:p>
      <w:pPr>
        <w:pStyle w:val="Heading2"/>
      </w:pPr>
      <w:r>
        <w:t>app/Models/DocumentRequest.php</w:t>
      </w:r>
    </w:p>
    <w:p>
      <w:r>
        <w:t>Модель заявки: связи с пользователем, согласующими, комментариями и историей.</w:t>
      </w:r>
    </w:p>
    <w:p>
      <w:pPr>
        <w:pStyle w:val="Heading2"/>
      </w:pPr>
      <w:r>
        <w:t>app/Models/RequestComment.php</w:t>
      </w:r>
    </w:p>
    <w:p>
      <w:r>
        <w:t>Модель комментария: связь с заявкой, автором и ответами.</w:t>
      </w:r>
    </w:p>
    <w:p>
      <w:pPr>
        <w:pStyle w:val="Heading2"/>
      </w:pPr>
      <w:r>
        <w:t>app/Models/RequestHistory.php</w:t>
      </w:r>
    </w:p>
    <w:p>
      <w:r>
        <w:t>Модель истории заявки.</w:t>
      </w:r>
    </w:p>
    <w:p>
      <w:pPr>
        <w:pStyle w:val="Heading2"/>
      </w:pPr>
      <w:r>
        <w:t>app/Models/ErpNotification.php</w:t>
      </w:r>
    </w:p>
    <w:p>
      <w:r>
        <w:t>Модель уведомления внутри ERP.</w:t>
      </w:r>
    </w:p>
    <w:p>
      <w:pPr>
        <w:pStyle w:val="Heading2"/>
      </w:pPr>
      <w:r>
        <w:t>database/seeders/DatabaseSeeder.php</w:t>
      </w:r>
    </w:p>
    <w:p>
      <w:r>
        <w:t>Начальное заполнение базы тестовыми пользователями.</w:t>
      </w:r>
    </w:p>
    <w:p>
      <w:pPr>
        <w:pStyle w:val="Heading1"/>
      </w:pPr>
      <w:r>
        <w:t>10. Подробный разбор маршрутов</w:t>
      </w:r>
    </w:p>
    <w:p>
      <w:pPr>
        <w:pStyle w:val="Heading2"/>
      </w:pPr>
      <w:r>
        <w:t>routes/web.php: каждая строка и смысл</w:t>
      </w:r>
    </w:p>
    <w:p>
      <w:r>
        <w:t>Файл: routes/web.php</w:t>
      </w:r>
    </w:p>
    <w:p>
      <w:r>
        <w:t>Главная карта URL-адресов сайта. Здесь Laravel понимает, какой контроллер запускать для входа, регистрации, заявок, комментариев и админки.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В этом файле описаны все URL-адреса сайта.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Laravel смотрит сюда, чтобы понять: какую страницу показать и какой контроллер запустить.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Контроллер админки: создание пользователей и выдача ролей/прав.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App\Http\Controllers\AdminUserController;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Контроллер входа и выхода из системы.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App\Http\Controllers\AuthController;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Контроллер заявок: список, создание, просмотр, согласование, отклонение.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App\Http\Controllers\DocumentRequestController;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Контроллер комментариев к заявкам.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App\Http\Controllers\RequestCommentController;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Фасад Route нужен для объявления маршрутов.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Illuminate\Support\Facades\Route;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Главная страница сайта.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Route::get('/', function ()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Объявление метода/функции. Этот блок выполняет отдельное действие сайта.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При открытии главной страницы сразу перенаправляем пользователя в журнал заявок.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return redirect()-&gt;route('requests.index');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Перенаправляет пользователя на другой маршрут/страницу.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Страница входа доступна без авторизации.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Route::get('/login', [AuthController::class, 'login'])-&gt;name('login');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GET-маршрут: открывает страницу или показывает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Обработка формы входа: email + пароль.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Route::post('/login', [AuthController::class, 'store'])-&gt;name('login.store');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POST-маршрут: принимает форму и создает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Страница регистрации доступна без авторизации.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Route::get('/register', [AuthController::class, 'register'])-&gt;name('register');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GET-маршрут: открывает страницу или показывает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Обработка формы регистрации нового работника.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Route::post('/register', [AuthController::class, 'registerStore'])-&gt;name('register.store');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POST-маршрут: принимает форму и создает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Все маршруты внутри этой группы доступны только авторизованным пользователям.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Route::middleware('auth')-&gt;group(function ()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Объявление метода/функции. Этот блок выполняет отдельное действие сайта.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Выход из системы.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Route::post('/logout', [AuthController::class, 'logout'])-&gt;name('logout');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POST-маршрут: принимает форму и создает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Журнал заявок.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Route::get('/requests', [DocumentRequestController::class, 'index'])-&gt;name('requests.index');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GET-маршрут: открывает страницу или показывает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Форма создания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Route::get('/requests/create', [DocumentRequestController::class, 'create'])-&gt;name('requests.create');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GET-маршрут: открывает страницу или показывает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Сохранение новой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Route::post('/requests', [DocumentRequestController::class, 'store'])-&gt;name('requests.store');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POST-маршрут: принимает форму и создает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Детальная страница одной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Route::get('/requests/{documentRequest}', [DocumentRequestController::class, 'show'])-&gt;name('requests.show');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GET-маршрут: открывает страницу или показывает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Повтор отклоненной заявки с теми же данными.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Route::get('/requests/{documentRequest}/repeat', [DocumentRequestController::class, 'repeat'])-&gt;name('requests.repeat');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GET-маршрут: открывает страницу или показывает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Согласование заявки кадровиком.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Route::patch('/requests/{documentRequest}/hr-approve', [DocumentRequestController::class, 'approveHr'])-&gt;name('requests.hr-approve');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PATCH-маршрут: обновляет уже существующие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Утверждение заявки директором.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Route::patch('/requests/{documentRequest}/director-approve', [DocumentRequestController::class, 'approveDirector'])-&gt;name('requests.director-approve');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PATCH-маршрут: обновляет уже существующие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Отклонение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Route::patch('/requests/{documentRequest}/reject', [DocumentRequestController::class, 'reject'])-&gt;name('requests.reject');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PATCH-маршрут: обновляет уже существующие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Добавление комментария или ответа к заявке.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Route::post('/requests/{documentRequest}/comments', [RequestCommentController::class, 'store'])-&gt;name('requests.comments.store');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POST-маршрут: принимает форму и создает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Страница админа со списком пользователей и правами.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Route::get('/admin/users', [AdminUserController::class, 'index'])-&gt;name('admin.users.index');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GET-маршрут: открывает страницу или показывает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Создание нового пользователя админом.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Route::post('/admin/users', [AdminUserController::class, 'store'])-&gt;name('admin.users.store');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POST-маршрут: принимает форму и создает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Обновление роли и разрешений пользователя.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Route::patch('/admin/users/{user}', [AdminUserController::class, 'update'])-&gt;name('admin.users.update');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PATCH-маршрут: обновляет уже существующие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Route::delete('/admin/users/{user}', [AdminUserController::class, 'destroy'])-&gt;name('admin.users.destroy');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DELETE-маршрут: удаляет запись.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Одобрение нового пользователя после самостоятельной регистрации.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Route::patch('/admin/users/{user}/approve', [AdminUserController::class, 'approve'])-&gt;name('admin.users.approve');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PATCH-маршрут: обновляет уже существующие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Отклонение нового пользователя после самостоятельной регистрации.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Route::patch('/admin/users/{user}/reject', [AdminUserController::class, 'reject'])-&gt;name('admin.users.reject');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PATCH-маршрут: обновляет уже существующие данные.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</w:tbl>
    <w:p/>
    <w:p>
      <w:r>
        <w:br w:type="page"/>
      </w:r>
    </w:p>
    <w:p>
      <w:pPr>
        <w:pStyle w:val="Heading1"/>
      </w:pPr>
      <w:r>
        <w:t>11. Подробный разбор контроллеров</w:t>
      </w:r>
    </w:p>
    <w:p>
      <w:pPr>
        <w:pStyle w:val="Heading2"/>
      </w:pPr>
      <w:r>
        <w:t>app/Http/Controllers/AuthController.php</w:t>
      </w:r>
    </w:p>
    <w:p>
      <w:r>
        <w:t>Файл: app/Http/Controllers/AuthController.php</w:t>
      </w:r>
    </w:p>
    <w:p>
      <w:r>
        <w:t>Контроллер авторизации: вход, регистрация, проверка одобрения аккаунта, выход.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Пространство имен показывает Laravel, где находится этот класс.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App\Http\Controllers;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пользователя нужна для создания аккаунта при регистрации.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App\Models\User;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RedirectResponse используется, когда метод возвращает перенаправление на другую страницу.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Illuminate\Http\RedirectResponse;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Request хранит данные формы, сессию и информацию о текущем запросе.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Illuminate\Http\Request;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Auth - встроенная система авторизации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Illuminate\Support\Facades\Auth;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View используется, когда метод возвращает Blade-страницу.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Illuminate\View\View;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Этот контроллер отвечает за вход и выход пользователя.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AuthController extends Controller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Показывает страницу входа.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login(): View|RedirectResponse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пользователь уже вошел, второй раз страницу входа не показываем.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(Auth::check())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Сразу отправляем его в журнал заявок.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return redirect()-&gt;route('requests.index');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Перенаправляет пользователя на другой маршрут/страницу.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пользователь не вошел, показываем файл resources/views/auth/login.blade.php.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view('auth.login');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Blade-страницу пользователю.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Показывает страницу регистрации.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register(): View|RedirectResponse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пользователь уже вошел, регистрацию ему не показываем.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(Auth::check())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Сразу отправляем его в журнал заявок.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return redirect()-&gt;route('requests.index');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Перенаправляет пользователя на другой маршрут/страницу.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Показываем файл resources/views/auth/register.blade.php.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view('auth.register');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Blade-страницу пользователю.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Обрабатывает отправку формы входа.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store(Request $request):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Проверяем, что email и пароль пришли из формы и имеют правильный формат.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$credentials = $request-&gt;validate([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Валидация данных формы: Laravel проверяет, что поля заполнены правильно.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Email обязателен и должен быть email-адресом.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'email' =&gt; ['required', 'email'],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Пароль обязателен и должен быть строкой.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'password' =&gt; ['required', 'string'],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Пытаемся войти через стандартную Laravel-авторизацию.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(! Auth::attempt($credentials, $request-&gt;boolean('remember')))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Попытка входа: Laravel сверяет email и пароль с базой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Если email или пароль неверные, возвращаем пользователя назад с ошибкой.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return back()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-&gt;withErrors(['email' =&gt; 'Неверный email или пароль.'])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-&gt;onlyInput('email');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аккаунт отклонен админом, вход запрещаем.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($request-&gt;user()-&gt;is_rejected)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Выходим обратно, чтобы пользователь не остался авторизованным.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Auth::logout();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Выход пользователя из системы.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Обновляем сессию после отказа во входе.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$request-&gt;session()-&gt;invalidate();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$request-&gt;session()-&gt;regenerateToken();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Показываем понятное сообщение.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return back()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-&gt;withErrors(['email' =&gt; 'Аккаунт отклонен администратором.'])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-&gt;onlyInput('email');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аккаунт еще не одобрен админом, вход запрещаем.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(! $request-&gt;user()-&gt;is_approved)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Выходим обратно, чтобы пользователь не остался авторизованным.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Auth::logout();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Выход пользователя из системы.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Обновляем сессию после отказа во входе.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$request-&gt;session()-&gt;invalidate();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$request-&gt;session()-&gt;regenerateToken();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Показываем понятное сообщение.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return back()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-&gt;withErrors(['email' =&gt; 'Аккаунт ожидает одобрения администратора.'])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-&gt;onlyInput('email');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Обновляем ID сессии после входа, чтобы защититься от подмены сессии.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$request-&gt;session()-&gt;regenerate();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Отправляем пользователя туда, куда он хотел попасть, или в журнал заявок.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redirect()-&gt;intended(route('requests.index'));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Перенаправляет пользователя на другой маршрут/страницу.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Обрабатывает форму регистрации.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registerStore(Request $request):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 данные нового пользователя.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$data = $request-&gt;validate([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Валидация данных формы: Laravel проверяет, что поля заполнены правильно.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Имя обязательно, максимум 255 символов.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'name' =&gt; ['required', 'string', 'max:255'],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Email обязателен, должен быть уникальным в таблице users.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'email' =&gt; ['required', 'email', 'max:255', 'unique:users,email'],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Пароль обязателен, минимум 6 символов, confirmation требует поле password_confirmation.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'password' =&gt; ['required', 'string', 'min:6', 'confirmed'],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Создаем нового пользователя как обычного работника.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$user = User::create([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Создает новую запись в базе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Имя из формы.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'name' =&gt; $data['name'],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Email из формы.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'email' =&gt; $data['email'],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Пароль автоматически захешируется в модели User.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'password' =&gt; $data['password'],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Новые пользователи получают роль кандидата.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'role' =&gt; 'candidate',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Новый пользователь пока не получает никаких прав.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'permissions' =&gt; [],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Новый пользователь не может войти, пока админ его не одобрит.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'is_approved' =&gt; false,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Новый пользователь еще не отклонен.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'is_rejected' =&gt; false,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После регистрации отправляем на вход и сообщаем, что нужно дождаться админа.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redirect()-&gt;route('login')-&gt;with('success', 'Регистрация отправлена. Дождитесь одобрения администратора.');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Перенаправляет пользователя на другой маршрут/страницу.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Выход из системы.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logout(Request $request):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забывает текущего авторизованного пользователя.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Auth::logout();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Выход пользователя из системы.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Полностью очищаем текущую сессию.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$request-&gt;session()-&gt;invalidate();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Создаем новый CSRF-токен для безопасности.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$request-&gt;session()-&gt;regenerateToken();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После выхода отправляем пользователя на страницу входа.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redirect()-&gt;route('login');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Перенаправляет пользователя на другой маршрут/страницу.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2"/>
      </w:pPr>
      <w:r>
        <w:t>app/Http/Controllers/AdminUserController.php</w:t>
      </w:r>
    </w:p>
    <w:p>
      <w:r>
        <w:t>Файл: app/Http/Controllers/AdminUserController.php</w:t>
      </w:r>
    </w:p>
    <w:p>
      <w:r>
        <w:t>Контроллер админки: список пользователей, поиск, создание, смена роли, удаление, одобрение и отклонение.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App\Http\Controllers;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App\Models\User;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Illuminate\Http\RedirectResponse;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Illuminate\Http\Request;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Illuminate\Support\Str;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Illuminate\Validation\Rule;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Illuminate\View\View;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AdminUserController extends Controller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index(Request $request): View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abort_unless($request-&gt;user()-&gt;canManageUsers(),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$search = trim((string) $request-&gt;query('q', ''));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Создание или изменение переменной. В переменной хранится значение для дальнейшей логики.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$usersQuery = User::query()-&gt;orderBy('name');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Создание или изменение переменной. В переменной хранится значение для дальнейшей логики.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($search !== '')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$normalizedSearch = Str::lower($search);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Создание или изменение переменной. В переменной хранится значение для дальнейшей логики.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$matchingRoleKeys = collect(User::availableRoles())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Создание или изменение переменной. В переменной хранится значение для дальнейшей логики.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-&gt;filter(fn (string $label, string $key) =&gt; Str::contains(Str::lower($label.' '.$key), $normalizedSearch))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-&gt;keys()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-&gt;all();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$usersQuery-&gt;where(function ($query) use ($normalizedSearch, $matchingRoleKeys)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Объявление метода/функции. Этот блок выполняет отдельное действие сайта.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$query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    -&gt;whereRaw('LOWER(name) LIKE ?', ['%'.$normalizedSearch.'%'])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 SQL-запроса к базе данных: фильтрует нужные записи.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    -&gt;orWhereRaw('LOWER(email) LIKE ?', ['%'.$normalizedSearch.'%'])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    -&gt;orWhereRaw('LOWER(role) LIKE ?', ['%'.$normalizedSearch.'%']);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if ($matchingRoleKeys !== [])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    $query-&gt;orWhereIn('role', $matchingRoleKeys);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});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view('admin.users',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Blade-страницу пользователю.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'currentUser' =&gt; $request-&gt;user(),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'users' =&gt; $usersQuery-&gt;get(),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'search' =&gt; $search,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'roles' =&gt; User::availableRoles(),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store(Request $request):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abort_unless($request-&gt;user()-&gt;canManageUsers(),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$data = $request-&gt;validate([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Валидация данных формы: Laravel проверяет, что поля заполнены правильно.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'name' =&gt; ['required', 'string', 'max:255'],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'email' =&gt; ['required', 'email', 'max:255', 'unique:users,email'],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'password' =&gt; ['required', 'string', 'min:6'],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'role' =&gt; ['required', Rule::in(array_keys(User::availableRoles()))],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User::create([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Создает новую запись в базе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'name' =&gt; $data['name'],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'email' =&gt; $data['email'],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'password' =&gt; $data['password'],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'role' =&gt; $data['role'],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'permissions' =&gt; $this-&gt;permissionsForRole($data['role']),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'is_approved' =&gt; true,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back()-&gt;with('success', 'Пользователь создан.');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update(Request $request, User $user):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abort_unless($request-&gt;user()-&gt;canManageUsers(),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$data = $request-&gt;validate([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Валидация данных формы: Laravel проверяет, что поля заполнены правильно.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'role' =&gt; ['required', Rule::in(array_keys(User::availableRoles()))],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$user-&gt;update([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Обновляет существующую запись в базе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'role' =&gt; $data['role'],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'permissions' =&gt; $this-&gt;permissionsForRole($data['role']),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back()-&gt;with('success', 'Роль пользователя обновлена.');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destroy(Request $request, User $user):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abort_unless($request-&gt;user()-&gt;canManageUsers(),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($request-&gt;user()-&gt;is($user))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return back()-&gt;with('error', 'Нельзя удалить самого себя.');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$user-&gt;delete();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Удаляет запись из базы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back()-&gt;with('success', 'Пользователь удален.');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approve(Request $request, User $user):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abort_unless($request-&gt;user()-&gt;canManageUsers(),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$user-&gt;update([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Обновляет существующую запись в базе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'is_approved' =&gt; true,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'is_rejected' =&gt; false,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back()-&gt;with('success', 'Пользователь одобрен.');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reject(Request $request, User $user):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abort_unless($request-&gt;user()-&gt;canManageUsers(),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$user-&gt;update([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Обновляет существующую запись в базе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'is_approved' =&gt; false,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'is_rejected' =&gt; true,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back()-&gt;with('success', 'Пользователь отклонен.');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private function permissionsForRole(string $role):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User::defaultPermissionsByRole()[$role] ?? [];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2"/>
      </w:pPr>
      <w:r>
        <w:t>app/Http/Controllers/RequestCommentController.php</w:t>
      </w:r>
    </w:p>
    <w:p>
      <w:r>
        <w:t>Файл: app/Http/Controllers/RequestCommentController.php</w:t>
      </w:r>
    </w:p>
    <w:p>
      <w:r>
        <w:t>Контроллер комментариев и ответов к заявкам.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Пространство имен контроллеров.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App\Http\Controllers;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App\Models\DocumentRequest;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комментария.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App\Models\RequestComment;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Ответ-перенаправление.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Illuminate\Http\RedirectResponse;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Данные запроса.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Illuminate\Http\Request;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Контроллер отвечает за комментарии к заявкам.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RequestCommentController extends Controller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Сохраняет новый комментарий или ответ на комментарий.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store(Request $request, DocumentRequest $documentRequest): RedirectResponse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Пользователь должен иметь право видеть эту заявку.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abort_unless($request-&gt;user()-&gt;canViewRequest($documentRequest),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Пользователь должен иметь право комментировать.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abort_unless($request-&gt;user()-&gt;canComment(), 403);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Проверка доступа. Если условие ложное, Laravel остановит запрос с ошибкой 403.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 данные формы комментария.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$data = $request-&gt;validate([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Валидация данных формы: Laravel проверяет, что поля заполнены правильно.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Текст обязателен, максимум 2000 символов.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'body' =&gt; ['required', 'string', 'max:2000'],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parent_id нужен только для ответа на существующий комментарий.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'parent_id' =&gt; ['nullable', 'exists:request_comments,id'],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parent_id есть, значит пользователь отвечает на комментарий.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if (! empty($data['parent_id']))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Условие: код внутри выполнится только если проверка истинная.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Ищем родительский комментарий только внутри этой же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$parent = RequestComment::where('document_request_id', $documentRequest-&gt;id)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 SQL-запроса к базе данных: фильтрует нужные записи.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// Отвечать разрешаем только на верхний комментарий, а не на ответ второго уровня.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-&gt;whereNull('parent_id')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 SQL-запроса к базе данных: фильтрует нужные записи.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// Если комментарий не найден, Laravel вернет ошибку 404.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    -&gt;findOrFail($data['parent_id']);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Создаем комментарий через связь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$documentRequest-&gt;comments()-&gt;create([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Создает новую запись в базе данных.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Автор комментария.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'user_id' =&gt; $request-&gt;user()-&gt;id,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Если это ответ, сохраняем ID родительского комментария.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'parent_id' =&gt; $parent-&gt;id ?? null,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Текст комментария.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'body' =&gt; $data['body'],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Возвращаемся назад к заявке.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back()-&gt;with('success', 'Комментарий добавлен.');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Возвращает пользователя на предыдущую страницу, часто с сообщением или ошибкой.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2"/>
      </w:pPr>
      <w:r>
        <w:t>DocumentRequestController.php: разбор по методам</w:t>
      </w:r>
    </w:p>
    <w:p>
      <w:r>
        <w:t>Этот файл самый большой, поэтому ниже он объяснен по методам. В проекте он отвечает почти за всю бизнес-логику заявок.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Метод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Что делает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Что важно сказать куратору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Показывает журнал заявок, фильтрует по типу и статусу.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Обычный сотрудник видит только свои заявки, кадровик/директор видят все.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show()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Показывает одну заявку с комментариями и историей.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Перед показом проверяется право смотреть эту заявку.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create()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Открывает форму создания заявки.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Передает занятые даты и праздники в Blade/JavaScript.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store()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Создает заявку.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Проверяет права, валидирует даты, запрещает пересечения, считает дни, создает историю и уведомления.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repeat()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Повторяет отклоненную заявку.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Удобство для сотрудника: старая заявка подставляется в форму.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approveHr()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Согласование кадровиком.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Статус меняется с pending_hr на pending_director.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approveDirector()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Утверждение директором.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Статус меняется на approved.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reject()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Отклонение заявки.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Статус меняется на rejected, сотрудник получает уведомление.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calculateDays()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Считает календарные и рабочие дни.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Рабочие дни = не выходные и не праздники.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holidayDatesForYear()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Возвращает праздничные дни Казахстана.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Нужно для правильного расчета рабочих дней.</w:t>
            </w:r>
          </w:p>
        </w:tc>
      </w:tr>
    </w:tbl>
    <w:p/>
    <w:p>
      <w:pPr>
        <w:spacing w:after="120"/>
      </w:pPr>
      <w:r>
        <w:rPr>
          <w:rFonts w:ascii="Consolas" w:hAnsi="Consolas" w:eastAsia="Consolas"/>
          <w:sz w:val="16"/>
        </w:rPr>
        <w:t>&lt;?php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Пространство имен контроллеров.</w:t>
        <w:br/>
      </w:r>
      <w:r>
        <w:rPr>
          <w:rFonts w:ascii="Consolas" w:hAnsi="Consolas" w:eastAsia="Consolas"/>
          <w:sz w:val="16"/>
        </w:rPr>
        <w:t>namespace App\Http\Controllers;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Модель кадровой заявки.</w:t>
        <w:br/>
      </w:r>
      <w:r>
        <w:rPr>
          <w:rFonts w:ascii="Consolas" w:hAnsi="Consolas" w:eastAsia="Consolas"/>
          <w:sz w:val="16"/>
        </w:rPr>
        <w:t>use App\Models\DocumentRequest;</w:t>
        <w:br/>
      </w:r>
      <w:r>
        <w:rPr>
          <w:rFonts w:ascii="Consolas" w:hAnsi="Consolas" w:eastAsia="Consolas"/>
          <w:sz w:val="16"/>
        </w:rPr>
        <w:t>// Модель уведомления: через нее создаем сообщения для кадровика, директора и сотрудника.</w:t>
        <w:br/>
      </w:r>
      <w:r>
        <w:rPr>
          <w:rFonts w:ascii="Consolas" w:hAnsi="Consolas" w:eastAsia="Consolas"/>
          <w:sz w:val="16"/>
        </w:rPr>
        <w:t>use App\Models\ErpNotification;</w:t>
        <w:br/>
      </w:r>
      <w:r>
        <w:rPr>
          <w:rFonts w:ascii="Consolas" w:hAnsi="Consolas" w:eastAsia="Consolas"/>
          <w:sz w:val="16"/>
        </w:rPr>
        <w:t>// Модель пользователя нужна для поиска людей с нужными правами.</w:t>
        <w:br/>
      </w:r>
      <w:r>
        <w:rPr>
          <w:rFonts w:ascii="Consolas" w:hAnsi="Consolas" w:eastAsia="Consolas"/>
          <w:sz w:val="16"/>
        </w:rPr>
        <w:t>use App\Models\User;</w:t>
        <w:br/>
      </w:r>
      <w:r>
        <w:rPr>
          <w:rFonts w:ascii="Consolas" w:hAnsi="Consolas" w:eastAsia="Consolas"/>
          <w:sz w:val="16"/>
        </w:rPr>
        <w:t>// CarbonPeriod нужен, чтобы пройти по каждому дню между двумя датами.</w:t>
        <w:br/>
      </w:r>
      <w:r>
        <w:rPr>
          <w:rFonts w:ascii="Consolas" w:hAnsi="Consolas" w:eastAsia="Consolas"/>
          <w:sz w:val="16"/>
        </w:rPr>
        <w:t>use Carbon\CarbonPeriod;</w:t>
        <w:br/>
      </w:r>
      <w:r>
        <w:rPr>
          <w:rFonts w:ascii="Consolas" w:hAnsi="Consolas" w:eastAsia="Consolas"/>
          <w:sz w:val="16"/>
        </w:rPr>
        <w:t>// RedirectResponse означает ответ-перенаправление.</w:t>
        <w:br/>
      </w:r>
      <w:r>
        <w:rPr>
          <w:rFonts w:ascii="Consolas" w:hAnsi="Consolas" w:eastAsia="Consolas"/>
          <w:sz w:val="16"/>
        </w:rPr>
        <w:t>use Illuminate\Http\RedirectResponse;</w:t>
        <w:br/>
      </w:r>
      <w:r>
        <w:rPr>
          <w:rFonts w:ascii="Consolas" w:hAnsi="Consolas" w:eastAsia="Consolas"/>
          <w:sz w:val="16"/>
        </w:rPr>
        <w:t>// Request хранит данные формы, фильтры из URL и текущего пользователя.</w:t>
        <w:br/>
      </w:r>
      <w:r>
        <w:rPr>
          <w:rFonts w:ascii="Consolas" w:hAnsi="Consolas" w:eastAsia="Consolas"/>
          <w:sz w:val="16"/>
        </w:rPr>
        <w:t>use Illuminate\Http\Request;</w:t>
        <w:br/>
      </w:r>
      <w:r>
        <w:rPr>
          <w:rFonts w:ascii="Consolas" w:hAnsi="Consolas" w:eastAsia="Consolas"/>
          <w:sz w:val="16"/>
        </w:rPr>
        <w:t>// View означает Blade-страницу.</w:t>
        <w:br/>
      </w:r>
      <w:r>
        <w:rPr>
          <w:rFonts w:ascii="Consolas" w:hAnsi="Consolas" w:eastAsia="Consolas"/>
          <w:sz w:val="16"/>
        </w:rPr>
        <w:t>use Illuminate\View\View;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Контроллер отвечает за заявки на отпуск и больничный.</w:t>
        <w:br/>
      </w:r>
      <w:r>
        <w:rPr>
          <w:rFonts w:ascii="Consolas" w:hAnsi="Consolas" w:eastAsia="Consolas"/>
          <w:sz w:val="16"/>
        </w:rPr>
        <w:t>class DocumentRequestController extends Controller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// Показывает журнал заявок.</w:t>
        <w:br/>
      </w:r>
      <w:r>
        <w:rPr>
          <w:rFonts w:ascii="Consolas" w:hAnsi="Consolas" w:eastAsia="Consolas"/>
          <w:sz w:val="16"/>
        </w:rPr>
        <w:t xml:space="preserve">    public function index(Request $request): View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Берем текущего авторизованного пользователя.</w:t>
        <w:br/>
      </w:r>
      <w:r>
        <w:rPr>
          <w:rFonts w:ascii="Consolas" w:hAnsi="Consolas" w:eastAsia="Consolas"/>
          <w:sz w:val="16"/>
        </w:rPr>
        <w:t xml:space="preserve">        $user = $request-&gt;user();</w:t>
        <w:br/>
      </w:r>
      <w:r>
        <w:rPr>
          <w:rFonts w:ascii="Consolas" w:hAnsi="Consolas" w:eastAsia="Consolas"/>
          <w:sz w:val="16"/>
        </w:rPr>
        <w:t xml:space="preserve">        // Готовим запрос к заявкам и сразу подгружаем связанные данные.</w:t>
        <w:br/>
      </w:r>
      <w:r>
        <w:rPr>
          <w:rFonts w:ascii="Consolas" w:hAnsi="Consolas" w:eastAsia="Consolas"/>
          <w:sz w:val="16"/>
        </w:rPr>
        <w:t xml:space="preserve">        $query = DocumentRequest::with(['user', 'hrApprover', 'directorApprover'])-&gt;latest();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Если пользователь не имеет права видеть все заявки, показываем только его заявки.</w:t>
        <w:br/>
      </w:r>
      <w:r>
        <w:rPr>
          <w:rFonts w:ascii="Consolas" w:hAnsi="Consolas" w:eastAsia="Consolas"/>
          <w:sz w:val="16"/>
        </w:rPr>
        <w:t xml:space="preserve">        if (! $user-&gt;canViewAllRequests()) {</w:t>
        <w:br/>
      </w:r>
      <w:r>
        <w:rPr>
          <w:rFonts w:ascii="Consolas" w:hAnsi="Consolas" w:eastAsia="Consolas"/>
          <w:sz w:val="16"/>
        </w:rPr>
        <w:t xml:space="preserve">            $query-&gt;where('user_id', $user-&gt;id);</w:t>
        <w:br/>
      </w:r>
      <w:r>
        <w:rPr>
          <w:rFonts w:ascii="Consolas" w:hAnsi="Consolas" w:eastAsia="Consolas"/>
          <w:sz w:val="16"/>
        </w:rPr>
        <w:t xml:space="preserve">    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Если в фильтре выбран тип, ограничиваем список этим типом.</w:t>
        <w:br/>
      </w:r>
      <w:r>
        <w:rPr>
          <w:rFonts w:ascii="Consolas" w:hAnsi="Consolas" w:eastAsia="Consolas"/>
          <w:sz w:val="16"/>
        </w:rPr>
        <w:t xml:space="preserve">        if ($type = $request-&gt;query('type')) {</w:t>
        <w:br/>
      </w:r>
      <w:r>
        <w:rPr>
          <w:rFonts w:ascii="Consolas" w:hAnsi="Consolas" w:eastAsia="Consolas"/>
          <w:sz w:val="16"/>
        </w:rPr>
        <w:t xml:space="preserve">            $query-&gt;where('type', $type);</w:t>
        <w:br/>
      </w:r>
      <w:r>
        <w:rPr>
          <w:rFonts w:ascii="Consolas" w:hAnsi="Consolas" w:eastAsia="Consolas"/>
          <w:sz w:val="16"/>
        </w:rPr>
        <w:t xml:space="preserve">    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Если в фильтре выбран статус, ограничиваем список этим статусом.</w:t>
        <w:br/>
      </w:r>
      <w:r>
        <w:rPr>
          <w:rFonts w:ascii="Consolas" w:hAnsi="Consolas" w:eastAsia="Consolas"/>
          <w:sz w:val="16"/>
        </w:rPr>
        <w:t xml:space="preserve">        if ($status = $request-&gt;query('status')) {</w:t>
        <w:br/>
      </w:r>
      <w:r>
        <w:rPr>
          <w:rFonts w:ascii="Consolas" w:hAnsi="Consolas" w:eastAsia="Consolas"/>
          <w:sz w:val="16"/>
        </w:rPr>
        <w:t xml:space="preserve">            $query-&gt;where('status', $status);</w:t>
        <w:br/>
      </w:r>
      <w:r>
        <w:rPr>
          <w:rFonts w:ascii="Consolas" w:hAnsi="Consolas" w:eastAsia="Consolas"/>
          <w:sz w:val="16"/>
        </w:rPr>
        <w:t xml:space="preserve">    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Возвращаем страницу журнала заявок.</w:t>
        <w:br/>
      </w:r>
      <w:r>
        <w:rPr>
          <w:rFonts w:ascii="Consolas" w:hAnsi="Consolas" w:eastAsia="Consolas"/>
          <w:sz w:val="16"/>
        </w:rPr>
        <w:t xml:space="preserve">        return view('requests.index', [</w:t>
        <w:br/>
      </w:r>
      <w:r>
        <w:rPr>
          <w:rFonts w:ascii="Consolas" w:hAnsi="Consolas" w:eastAsia="Consolas"/>
          <w:sz w:val="16"/>
        </w:rPr>
        <w:t xml:space="preserve">            // currentUser нужен Blade-странице для проверки прав и отображения имени.</w:t>
        <w:br/>
      </w:r>
      <w:r>
        <w:rPr>
          <w:rFonts w:ascii="Consolas" w:hAnsi="Consolas" w:eastAsia="Consolas"/>
          <w:sz w:val="16"/>
        </w:rPr>
        <w:t xml:space="preserve">            'currentUser' =&gt; $user,</w:t>
        <w:br/>
      </w:r>
      <w:r>
        <w:rPr>
          <w:rFonts w:ascii="Consolas" w:hAnsi="Consolas" w:eastAsia="Consolas"/>
          <w:sz w:val="16"/>
        </w:rPr>
        <w:t xml:space="preserve">            // paginate(12) делит список на страницы по 12 заявок.</w:t>
        <w:br/>
      </w:r>
      <w:r>
        <w:rPr>
          <w:rFonts w:ascii="Consolas" w:hAnsi="Consolas" w:eastAsia="Consolas"/>
          <w:sz w:val="16"/>
        </w:rPr>
        <w:t xml:space="preserve">            'requests' =&gt; $query-&gt;paginate(12)-&gt;withQueryString(),</w:t>
        <w:br/>
      </w:r>
      <w:r>
        <w:rPr>
          <w:rFonts w:ascii="Consolas" w:hAnsi="Consolas" w:eastAsia="Consolas"/>
          <w:sz w:val="16"/>
        </w:rPr>
        <w:t xml:space="preserve">            // stats показывает карточки "всего", "у кадровика", "у директора", "утверждено".</w:t>
        <w:br/>
      </w:r>
      <w:r>
        <w:rPr>
          <w:rFonts w:ascii="Consolas" w:hAnsi="Consolas" w:eastAsia="Consolas"/>
          <w:sz w:val="16"/>
        </w:rPr>
        <w:t xml:space="preserve">            'stats' =&gt; $this-&gt;statsFor($user),</w:t>
        <w:br/>
      </w:r>
      <w:r>
        <w:rPr>
          <w:rFonts w:ascii="Consolas" w:hAnsi="Consolas" w:eastAsia="Consolas"/>
          <w:sz w:val="16"/>
        </w:rPr>
        <w:t xml:space="preserve">            // Берем 5 последних уведомлений для блока "Уведомления" на главной странице.</w:t>
        <w:br/>
      </w:r>
      <w:r>
        <w:rPr>
          <w:rFonts w:ascii="Consolas" w:hAnsi="Consolas" w:eastAsia="Consolas"/>
          <w:sz w:val="16"/>
        </w:rPr>
        <w:t xml:space="preserve">            'notifications' =&gt; $user-&gt;notifications()-&gt;latest()-&gt;limit(5)-&gt;get(),</w:t>
        <w:br/>
      </w:r>
      <w:r>
        <w:rPr>
          <w:rFonts w:ascii="Consolas" w:hAnsi="Consolas" w:eastAsia="Consolas"/>
          <w:sz w:val="16"/>
        </w:rPr>
        <w:t xml:space="preserve">        ]);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Показывает одну конкретную заявку.</w:t>
        <w:br/>
      </w:r>
      <w:r>
        <w:rPr>
          <w:rFonts w:ascii="Consolas" w:hAnsi="Consolas" w:eastAsia="Consolas"/>
          <w:sz w:val="16"/>
        </w:rPr>
        <w:t xml:space="preserve">    public function show(Request $request, DocumentRequest $documentRequest): View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Проверяем, имеет ли текущий пользователь право смотреть эту заявку.</w:t>
        <w:br/>
      </w:r>
      <w:r>
        <w:rPr>
          <w:rFonts w:ascii="Consolas" w:hAnsi="Consolas" w:eastAsia="Consolas"/>
          <w:sz w:val="16"/>
        </w:rPr>
        <w:t xml:space="preserve">        abort_unless($request-&gt;user()-&gt;canViewRequest($documentRequest), 403);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Возвращаем страницу заявки с комментариями и согласованиями.</w:t>
        <w:br/>
      </w:r>
      <w:r>
        <w:rPr>
          <w:rFonts w:ascii="Consolas" w:hAnsi="Consolas" w:eastAsia="Consolas"/>
          <w:sz w:val="16"/>
        </w:rPr>
        <w:t xml:space="preserve">        return view('requests.show', [</w:t>
        <w:br/>
      </w:r>
      <w:r>
        <w:rPr>
          <w:rFonts w:ascii="Consolas" w:hAnsi="Consolas" w:eastAsia="Consolas"/>
          <w:sz w:val="16"/>
        </w:rPr>
        <w:t xml:space="preserve">            // Передаем текущего пользователя.</w:t>
        <w:br/>
      </w:r>
      <w:r>
        <w:rPr>
          <w:rFonts w:ascii="Consolas" w:hAnsi="Consolas" w:eastAsia="Consolas"/>
          <w:sz w:val="16"/>
        </w:rPr>
        <w:t xml:space="preserve">            'currentUser' =&gt; $request-&gt;user(),</w:t>
        <w:br/>
      </w:r>
      <w:r>
        <w:rPr>
          <w:rFonts w:ascii="Consolas" w:hAnsi="Consolas" w:eastAsia="Consolas"/>
          <w:sz w:val="16"/>
        </w:rPr>
        <w:t xml:space="preserve">            // Загружаем заявку вместе с работником, согласующими и комментариями.</w:t>
        <w:br/>
      </w:r>
      <w:r>
        <w:rPr>
          <w:rFonts w:ascii="Consolas" w:hAnsi="Consolas" w:eastAsia="Consolas"/>
          <w:sz w:val="16"/>
        </w:rPr>
        <w:t xml:space="preserve">            'requestItem' =&gt; $documentRequest-&gt;load([</w:t>
        <w:br/>
      </w:r>
      <w:r>
        <w:rPr>
          <w:rFonts w:ascii="Consolas" w:hAnsi="Consolas" w:eastAsia="Consolas"/>
          <w:sz w:val="16"/>
        </w:rPr>
        <w:t xml:space="preserve">                'user',</w:t>
        <w:br/>
      </w:r>
      <w:r>
        <w:rPr>
          <w:rFonts w:ascii="Consolas" w:hAnsi="Consolas" w:eastAsia="Consolas"/>
          <w:sz w:val="16"/>
        </w:rPr>
        <w:t xml:space="preserve">                'hrApprover',</w:t>
        <w:br/>
      </w:r>
      <w:r>
        <w:rPr>
          <w:rFonts w:ascii="Consolas" w:hAnsi="Consolas" w:eastAsia="Consolas"/>
          <w:sz w:val="16"/>
        </w:rPr>
        <w:t xml:space="preserve">                'directorApprover',</w:t>
        <w:br/>
      </w:r>
      <w:r>
        <w:rPr>
          <w:rFonts w:ascii="Consolas" w:hAnsi="Consolas" w:eastAsia="Consolas"/>
          <w:sz w:val="16"/>
        </w:rPr>
        <w:t xml:space="preserve">                'comments.user',</w:t>
        <w:br/>
      </w:r>
      <w:r>
        <w:rPr>
          <w:rFonts w:ascii="Consolas" w:hAnsi="Consolas" w:eastAsia="Consolas"/>
          <w:sz w:val="16"/>
        </w:rPr>
        <w:t xml:space="preserve">                'comments.replies.user',</w:t>
        <w:br/>
      </w:r>
      <w:r>
        <w:rPr>
          <w:rFonts w:ascii="Consolas" w:hAnsi="Consolas" w:eastAsia="Consolas"/>
          <w:sz w:val="16"/>
        </w:rPr>
        <w:t xml:space="preserve">                'histories.user',</w:t>
        <w:br/>
      </w:r>
      <w:r>
        <w:rPr>
          <w:rFonts w:ascii="Consolas" w:hAnsi="Consolas" w:eastAsia="Consolas"/>
          <w:sz w:val="16"/>
        </w:rPr>
        <w:t xml:space="preserve">            ]),</w:t>
        <w:br/>
      </w:r>
      <w:r>
        <w:rPr>
          <w:rFonts w:ascii="Consolas" w:hAnsi="Consolas" w:eastAsia="Consolas"/>
          <w:sz w:val="16"/>
        </w:rPr>
        <w:t xml:space="preserve">        ]);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Показывает форму создания заявки.</w:t>
        <w:br/>
      </w:r>
      <w:r>
        <w:rPr>
          <w:rFonts w:ascii="Consolas" w:hAnsi="Consolas" w:eastAsia="Consolas"/>
          <w:sz w:val="16"/>
        </w:rPr>
        <w:t xml:space="preserve">    public function create(Request $request): View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Создавать заявки может только пользователь с нужным разрешением.</w:t>
        <w:br/>
      </w:r>
      <w:r>
        <w:rPr>
          <w:rFonts w:ascii="Consolas" w:hAnsi="Consolas" w:eastAsia="Consolas"/>
          <w:sz w:val="16"/>
        </w:rPr>
        <w:t xml:space="preserve">        abort_unless($request-&gt;user()-&gt;canCreateRequests(), 403);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Возвращаем страницу формы.</w:t>
        <w:br/>
      </w:r>
      <w:r>
        <w:rPr>
          <w:rFonts w:ascii="Consolas" w:hAnsi="Consolas" w:eastAsia="Consolas"/>
          <w:sz w:val="16"/>
        </w:rPr>
        <w:t xml:space="preserve">        return view('requests.create', [</w:t>
        <w:br/>
      </w:r>
      <w:r>
        <w:rPr>
          <w:rFonts w:ascii="Consolas" w:hAnsi="Consolas" w:eastAsia="Consolas"/>
          <w:sz w:val="16"/>
        </w:rPr>
        <w:t xml:space="preserve">            // Передаем текущего пользователя.</w:t>
        <w:br/>
      </w:r>
      <w:r>
        <w:rPr>
          <w:rFonts w:ascii="Consolas" w:hAnsi="Consolas" w:eastAsia="Consolas"/>
          <w:sz w:val="16"/>
        </w:rPr>
        <w:t xml:space="preserve">            'currentUser' =&gt; $request-&gt;user(),</w:t>
        <w:br/>
      </w:r>
      <w:r>
        <w:rPr>
          <w:rFonts w:ascii="Consolas" w:hAnsi="Consolas" w:eastAsia="Consolas"/>
          <w:sz w:val="16"/>
        </w:rPr>
        <w:t xml:space="preserve">            // Если тип в URL не передан, по умолчанию выбираем отпуск.</w:t>
        <w:br/>
      </w:r>
      <w:r>
        <w:rPr>
          <w:rFonts w:ascii="Consolas" w:hAnsi="Consolas" w:eastAsia="Consolas"/>
          <w:sz w:val="16"/>
        </w:rPr>
        <w:t xml:space="preserve">            'type' =&gt; $request-&gt;query('type', 'vacation'),</w:t>
        <w:br/>
      </w:r>
      <w:r>
        <w:rPr>
          <w:rFonts w:ascii="Consolas" w:hAnsi="Consolas" w:eastAsia="Consolas"/>
          <w:sz w:val="16"/>
        </w:rPr>
        <w:t xml:space="preserve">            // Занятые даты нужны форме, чтобы заранее предупредить о пересечении отпуска и больничного.</w:t>
        <w:br/>
      </w:r>
      <w:r>
        <w:rPr>
          <w:rFonts w:ascii="Consolas" w:hAnsi="Consolas" w:eastAsia="Consolas"/>
          <w:sz w:val="16"/>
        </w:rPr>
        <w:t xml:space="preserve">            'busyRequests' =&gt; $this-&gt;busyRequestsFor($request-&gt;user()),</w:t>
        <w:br/>
      </w:r>
      <w:r>
        <w:rPr>
          <w:rFonts w:ascii="Consolas" w:hAnsi="Consolas" w:eastAsia="Consolas"/>
          <w:sz w:val="16"/>
        </w:rPr>
        <w:t xml:space="preserve">            // Праздники передаем в JavaScript, чтобы рабочие дни на странице считались так же, как на сервере.</w:t>
        <w:br/>
      </w:r>
      <w:r>
        <w:rPr>
          <w:rFonts w:ascii="Consolas" w:hAnsi="Consolas" w:eastAsia="Consolas"/>
          <w:sz w:val="16"/>
        </w:rPr>
        <w:t xml:space="preserve">            'holidays' =&gt; $this-&gt;holidayDatesForYears((int) now()-&gt;year - 1, (int) now()-&gt;year + 2),</w:t>
        <w:br/>
      </w:r>
      <w:r>
        <w:rPr>
          <w:rFonts w:ascii="Consolas" w:hAnsi="Consolas" w:eastAsia="Consolas"/>
          <w:sz w:val="16"/>
        </w:rPr>
        <w:t xml:space="preserve">            // prefill заполняет форму, когда сотрудник нажимает "Повторить заявку".</w:t>
        <w:br/>
      </w:r>
      <w:r>
        <w:rPr>
          <w:rFonts w:ascii="Consolas" w:hAnsi="Consolas" w:eastAsia="Consolas"/>
          <w:sz w:val="16"/>
        </w:rPr>
        <w:t xml:space="preserve">            'prefill' =&gt; [</w:t>
        <w:br/>
      </w:r>
      <w:r>
        <w:rPr>
          <w:rFonts w:ascii="Consolas" w:hAnsi="Consolas" w:eastAsia="Consolas"/>
          <w:sz w:val="16"/>
        </w:rPr>
        <w:t xml:space="preserve">                'start_date' =&gt; $request-&gt;query('start_date'),</w:t>
        <w:br/>
      </w:r>
      <w:r>
        <w:rPr>
          <w:rFonts w:ascii="Consolas" w:hAnsi="Consolas" w:eastAsia="Consolas"/>
          <w:sz w:val="16"/>
        </w:rPr>
        <w:t xml:space="preserve">                'end_date' =&gt; $request-&gt;query('end_date'),</w:t>
        <w:br/>
      </w:r>
      <w:r>
        <w:rPr>
          <w:rFonts w:ascii="Consolas" w:hAnsi="Consolas" w:eastAsia="Consolas"/>
          <w:sz w:val="16"/>
        </w:rPr>
        <w:t xml:space="preserve">                'comment' =&gt; $request-&gt;query('comment'),</w:t>
        <w:br/>
      </w:r>
      <w:r>
        <w:rPr>
          <w:rFonts w:ascii="Consolas" w:hAnsi="Consolas" w:eastAsia="Consolas"/>
          <w:sz w:val="16"/>
        </w:rPr>
        <w:t xml:space="preserve">            ],</w:t>
        <w:br/>
      </w:r>
      <w:r>
        <w:rPr>
          <w:rFonts w:ascii="Consolas" w:hAnsi="Consolas" w:eastAsia="Consolas"/>
          <w:sz w:val="16"/>
        </w:rPr>
        <w:t xml:space="preserve">        ]);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Сохраняет новую заявку.</w:t>
        <w:br/>
      </w:r>
      <w:r>
        <w:rPr>
          <w:rFonts w:ascii="Consolas" w:hAnsi="Consolas" w:eastAsia="Consolas"/>
          <w:sz w:val="16"/>
        </w:rPr>
        <w:t xml:space="preserve">    public function store(Request $request): RedirectResponse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  // Проверяем право создавать заявки.</w:t>
        <w:br/>
      </w:r>
      <w:r>
        <w:rPr>
          <w:rFonts w:ascii="Consolas" w:hAnsi="Consolas" w:eastAsia="Consolas"/>
          <w:sz w:val="16"/>
        </w:rPr>
        <w:t xml:space="preserve">        abort_unless($request-&gt;user()-&gt;canCreateRequests(), 403);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// Валидируем данные формы.</w:t>
        <w:br/>
      </w:r>
      <w:r>
        <w:rPr>
          <w:rFonts w:ascii="Consolas" w:hAnsi="Consolas" w:eastAsia="Consolas"/>
          <w:sz w:val="16"/>
        </w:rPr>
        <w:t xml:space="preserve">        $data = $request-&gt;validate([</w:t>
        <w:br/>
      </w:r>
      <w:r>
        <w:rPr>
          <w:rFonts w:ascii="Consolas" w:hAnsi="Consolas" w:eastAsia="Consolas"/>
          <w:sz w:val="16"/>
        </w:rPr>
        <w:t xml:space="preserve">            // Тип обязателен: отпуск или больничный.</w:t>
        <w:br/>
      </w:r>
      <w:r>
        <w:rPr>
          <w:rFonts w:ascii="Consolas" w:hAnsi="Consolas" w:eastAsia="Consolas"/>
          <w:sz w:val="16"/>
        </w:rPr>
        <w:t xml:space="preserve">            'type' =&gt; ['required', 'in:vacation,sick_leave'],</w:t>
        <w:br/>
      </w:r>
      <w:r>
        <w:rPr>
          <w:rFonts w:ascii="Consolas" w:hAnsi="Consolas" w:eastAsia="Consolas"/>
          <w:sz w:val="16"/>
        </w:rPr>
        <w:t xml:space="preserve">            // Дата начала обязательна.</w:t>
        <w:br/>
      </w:r>
      <w:r>
        <w:rPr>
          <w:rFonts w:ascii="Consolas" w:hAnsi="Consolas" w:eastAsia="Consolas"/>
          <w:sz w:val="16"/>
        </w:rPr>
        <w:t xml:space="preserve">            'start_date' =&gt; ['required', 'date'],</w:t>
        <w:br/>
      </w:r>
      <w:r>
        <w:rPr>
          <w:rFonts w:ascii="Consolas" w:hAnsi="Consolas" w:eastAsia="Consolas"/>
          <w:sz w:val="16"/>
        </w:rPr>
        <w:t xml:space="preserve">            // Дата конца обязательна и не может быть раньше начала.</w:t>
        <w:br/>
      </w:r>
      <w:r>
        <w:rPr>
          <w:rFonts w:ascii="Consolas" w:hAnsi="Consolas" w:eastAsia="Consolas"/>
          <w:sz w:val="16"/>
        </w:rPr>
        <w:t xml:space="preserve">            'end_date' =&gt; ['required', 'date', 'after_or_equal:start_date'],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1"/>
      </w:pPr>
      <w:r>
        <w:t>12. Подробный разбор моделей</w:t>
      </w:r>
    </w:p>
    <w:p>
      <w:pPr>
        <w:pStyle w:val="Heading2"/>
      </w:pPr>
      <w:r>
        <w:t>app/Models/User.php</w:t>
      </w:r>
    </w:p>
    <w:p>
      <w:r>
        <w:t>Файл: app/Models/User.php</w:t>
      </w:r>
    </w:p>
    <w:p>
      <w:r>
        <w:t>Модель пользователя: роли, права, связи с заявками, комментариями и уведомлениями.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Пространство имен моделей.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App\Models;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Фабрика нужна для автоматического создания пользователей в тестах.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Database\Factories\UserFactory;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Fillable указывает, какие поля можно массово заполнять.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Illuminate\Database\Eloquent\Attributes\Fillable;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Hidden скрывает чувствительные поля при выводе.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Illuminate\Database\Eloquent\Attributes\Hidden;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HasFactory подключает фабрики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Illuminate\Database\Eloquent\Factories\HasFactory;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Authenticatable делает модель настоящим пользователем Laravel для входа в систему.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Illuminate\Foundation\Auth\User as Authenticatable;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Notifiable нужен для уведомлений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Illuminate\Notifications\Notifiable;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Эти поля разрешено заполнять через User::create() и $user-&gt;update().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#[Fillable(['name', 'email', 'password', 'role', 'permissions', 'is_approved', 'is_rejected'])]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Эти поля не будут показываться при преобразовании пользователя в массив или JSON.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#[Hidden(['password', 'remember_token'])]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User связана с таблицей users.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User extends Authenticatable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/** @use HasFactory&lt;UserFactory&gt; */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Подключаем фабрики и уведомления.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use HasFactory, Notifiable;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Laravel будет автоматически преобразовывать эти поля.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protected function casts():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Возвращаем список преобразований.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Дата подтверждения email хранится как дата и время.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'email_verified_at' =&gt; 'datetime',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Пароль автоматически хешируется перед сохранением.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'password' =&gt; 'hashed',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permissions хранится в базе как JSON, а в PHP работает как массив.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'permissions' =&gt; 'array',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is_approved превращается в true/false.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'is_approved' =&gt; 'boolean',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is_rejected превращается в true/false.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'is_rejected' =&gt; 'boolean',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один пользователь может создать много заявок.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documentRequests()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свяжет users.id с document_requests.user_id.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$this-&gt;hasMany(DocumentRequest::class);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один пользователь может написать много комментариев.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comments()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свяжет users.id с request_comments.user_id.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$this-&gt;hasMany(RequestComment::class);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один пользователь может получать много уведомлений.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notifications()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свяжет users.id с erp_notifications.user_id.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$this-&gt;hasMany(ErpNotification::class);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Возвращает красивое название роли для интерфейса.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roleLabel(): 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Техническая роль переводится в русский текст.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'candidate' =&gt; 'Кандидат',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'employee' =&gt; 'Работник',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'hr' =&gt; 'Кадровик',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'director' =&gt; 'Директор',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'admin' =&gt; 'Админ',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роль неизвестна, показываем ее как есть.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][$this-&gt;role] ?? $this-&gt;role;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Возвращает список разрешений пользователя красивым русским текстом.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permissionLabels():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Берем permissions, заменяем технические ключи на названия и возвращаем массив.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collect($this-&gt;permissions ?? [])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-&gt;map(fn (string $permission) =&gt; self::availablePermissions()[$permission] ?? $permission)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-&gt;values()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-&gt;all();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Проверяет, есть ли у пользователя конкретное разрешение.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hasPermission(string $permission):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Админ получает все права автоматически, даже если чекбокс не отмечен.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$this-&gt;role === 'admin' || in_array($permission, $this-&gt;permissions ?? [], true);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Может ли пользователь управлять другими пользователями.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canManageUsers():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 разрешение manage_users.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$this-&gt;role === 'director' || $this-&gt;hasPermission('manage_users');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Может ли пользователь видеть все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canViewAllRequests():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 разрешение view_all_requests.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$this-&gt;hasPermission('view_all_requests');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Может ли пользователь создавать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canCreateRequests():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Создавать заявки можно только при наличии отдельного разрешения.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$this-&gt;hasPermission('create_requests');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Может ли пользователь согласовывать как кадровик.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canApproveHr():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 разрешение approve_hr.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$this-&gt;hasPermission('approve_hr');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Может ли пользователь утверждать как директор.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canApproveDirector():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 разрешение approve_director.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$this-&gt;hasPermission('approve_director');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Может ли пользователь читать и писать комментарии.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canComment():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Проверяем разрешение comment.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$this-&gt;hasPermission('comment');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Может ли пользователь открыть конкретную заявку.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canViewRequest(DocumentRequest $request): bool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Можно смотреть все заявки или только свою заявку.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$this-&gt;canViewAllRequests() || $request-&gt;user_id === $this-&gt;id;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Список всех ролей системы.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static function availableRoles():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Ключи сохраняются в базе, значения показываются на сайте.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'candidate' =&gt; 'Кандидат',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'employee' =&gt; 'Работник',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'hr' =&gt; 'Кадровик',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'director' =&gt; 'Директор',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'admin' =&gt; 'Админ',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Список всех разрешений системы.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static function availablePermissions():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Ключи сохраняются в JSON permissions, значения показываются админу.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'create_requests' =&gt; 'Создавать заявки',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'view_all_requests' =&gt; 'Видеть все заявки',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'approve_hr' =&gt; 'Согласовывать как кадровик',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'approve_director' =&gt; 'Утверждать как директор',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'manage_users' =&gt; 'Управлять пользователями',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'comment' =&gt; 'Читать и писать комментарии',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Стандартные разрешения для каждой роли.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Они используются в админке: админ выбирает роль, а чекбоксы прав включаются автоматически.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static function defaultPermissionsByRole():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Кандидат только ждет решения админа, поэтому прав нет.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'candidate' =&gt; [],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Работник может создавать свои заявки и писать комментарии.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'employee' =&gt; ['create_requests', 'comment'],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Кадровик видит все заявки, согласовывает первый этап и комментирует.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'hr' =&gt; ['view_all_requests', 'approve_hr', 'comment'],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Директор видит все заявки, утверждает финальный этап и комментирует.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'director' =&gt; ['view_all_requests', 'approve_director', 'manage_users', 'comment'],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Админ получает все права управления системой.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'admin' =&gt; ['create_requests', 'view_all_requests', 'approve_hr', 'approve_director', 'manage_users', 'comment'],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2"/>
      </w:pPr>
      <w:r>
        <w:t>app/Models/DocumentRequest.php</w:t>
      </w:r>
    </w:p>
    <w:p>
      <w:r>
        <w:t>Файл: app/Models/DocumentRequest.php</w:t>
      </w:r>
    </w:p>
    <w:p>
      <w:r>
        <w:t>Модель заявки: связи с пользователем, согласующими, комментариями и историей.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Пространство имен моделей.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App\Models;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Fillable разрешает массовое заполнение полей.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Illuminate\Database\Eloquent\Attributes\Fillable;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HasFactory нужен для тестов.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Illuminate\Database\Eloquent\Factories\HasFactory;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Model - базовая модель Laravel Eloquent.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Illuminate\Database\Eloquent\Model;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Эти поля можно заполнять через DocumentRequest::create() и update().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#[Fillable([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'user_id',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'type',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'start_date',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'end_date',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'calendar_days',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'working_days',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'status',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'hr_approved_by',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'hr_approved_at',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'director_approved_by',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'director_approved_at',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'comment',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])]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DocumentRequest связана с таблицей document_requests.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DocumentRequest extends Model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Подключаем фабрики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use 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Laravel будет автоматически преобразовывать эти поля в даты.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protected function casts():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Возвращаем список преобразований.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Дата начала будет объектом даты.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'start_date' =&gt; 'date',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Дата конца будет объектом даты.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'end_date' =&gt; 'date',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Время согласования кадровиком будет датой и временем.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'hr_approved_at' =&gt; 'datetime',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Время утверждения директором будет датой и временем.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'director_approved_at' =&gt; 'datetime',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заявка принадлежит одному пользователю.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user()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использует поле user_id.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$this-&gt;belongsTo(User::class);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пользователь, который согласовал как кадровик.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hrApprover()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Здесь используется поле hr_approved_by.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$this-&gt;belongsTo(User::class, 'hr_approved_by');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пользователь, который утвердил как директор.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directorApprover()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Здесь используется поле director_approved_by.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$this-&gt;belongsTo(User::class, 'director_approved_by');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комментарии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comments()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Берем только основные комментарии, а ответы подгружаем отдельно.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$this-&gt;hasMany(RequestComment::class)-&gt;whereNull('parent_id')-&gt;with(['user', 'replies.user'])-&gt;oldest();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Условие SQL-запроса к базе данных: фильтрует нужные записи.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история действий по заявке.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histories()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События показываем от старых к новым.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$this-&gt;hasMany(RequestHistory::class)-&gt;with('user')-&gt;oldest();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Eager loading: заранее подгружает связанные модели, чтобы не делать лишние запросы к базе.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Переводит технический тип заявки в русский текст.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typeLabel(): 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vacation и sick_leave хранятся в базе, русский текст показывается на сайте.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'vacation' =&gt; 'Отпуск',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'sick_leave' =&gt; 'Больничный',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тип неизвестен, показываем его как есть.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][$this-&gt;type] ?? $this-&gt;type;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Переводит технический статус заявки в русский текст.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statusLabel(): string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Эти статусы показываются в таблице и карточке заявки.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'draft' =&gt; 'Черновик',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'pending_hr' =&gt; 'На проверке кадровика',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'pending_director' =&gt; 'На подписи директора',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'approved' =&gt; 'Утверждено',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'rejected' =&gt; 'Отклонено',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Если статус неизвестен, показываем его как есть.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][$this-&gt;status] ?? $this-&gt;status;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2"/>
      </w:pPr>
      <w:r>
        <w:t>app/Models/RequestComment.php</w:t>
      </w:r>
    </w:p>
    <w:p>
      <w:r>
        <w:t>Файл: app/Models/RequestComment.php</w:t>
      </w:r>
    </w:p>
    <w:p>
      <w:r>
        <w:t>Модель комментария: связь с заявкой, автором и ответами.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Пространство имен моделей.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App\Models;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Fillable разрешает массовое заполнение полей.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Illuminate\Database\Eloquent\Attributes\Fillable;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HasFactory нужен для тестов.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Illuminate\Database\Eloquent\Factories\HasFactory;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Model - базовая модель Eloquent.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Illuminate\Database\Eloquent\Model;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Эти поля можно записывать через create().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#[Fillable(['document_request_id', 'user_id', 'parent_id', 'body'])]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комментария к заявке.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RequestComment extends Model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Подключаем фабрики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use 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комментарий принадлежит одной заявке.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documentRequest()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использует поле document_request_id.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$this-&gt;belongsTo(DocumentRequest::class);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комментарий написал один пользователь.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user()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использует поле user_id.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$this-&gt;belongsTo(User::class);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если это ответ, у него есть родительский комментарий.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parent()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parent_id указывает на комментарий, которому отвечают.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$this-&gt;belongsTo(RequestComment::class, 'parent_id');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у комментария могут быть ответы.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replies()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Ищем комментарии, у которых parent_id равен ID текущего комментария.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$this-&gt;hasMany(RequestComment::class, 'parent_id')-&gt;oldest();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2"/>
      </w:pPr>
      <w:r>
        <w:t>app/Models/RequestHistory.php</w:t>
      </w:r>
    </w:p>
    <w:p>
      <w:r>
        <w:t>Файл: app/Models/RequestHistory.php</w:t>
      </w:r>
    </w:p>
    <w:p>
      <w:r>
        <w:t>Модель истории заявки.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Пространство имен моделей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App\Models;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Fillable разрешает массово заполнять перечисленные поля через create().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Illuminate\Database\Eloquent\Attributes\Fillable;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HasFactory нужен для тестов и фабрик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Illuminate\Database\Eloquent\Factories\HasFactory;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Model - базовый класс обычной таблицы базы данных.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Illuminate\Database\Eloquent\Model;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Эти поля можно записывать в историю заявки через histories()-&gt;create().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#[Fillable(['document_request_id', 'user_id', 'action', 'title', 'body'])]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RequestHistory связана с таблицей request_histories.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Она хранит хронологию: создано, согласовано кадровиком, утверждено директором, отклонено.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RequestHistory extends Model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Подключаем фабрики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use 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одна запись истории относится к одной заявке.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documentRequest()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связывает request_histories.document_request_id с document_requests.id.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$this-&gt;belongsTo(DocumentRequest::class);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действие в истории мог выполнить один пользователь.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user()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связывает request_histories.user_id с users.id.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$this-&gt;belongsTo(User::class);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2"/>
      </w:pPr>
      <w:r>
        <w:t>app/Models/ErpNotification.php</w:t>
      </w:r>
    </w:p>
    <w:p>
      <w:r>
        <w:t>Файл: app/Models/ErpNotification.php</w:t>
      </w:r>
    </w:p>
    <w:p>
      <w:r>
        <w:t>Модель уведомления внутри ERP.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Строка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Код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6"/>
              </w:rPr>
              <w:t>Что значит простыми словами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&lt;?php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Начало PHP-файла. Laravel понимает, что дальше идет PHP-код.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Пространство имен моделей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App\Models;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Namespace показывает Laravel, в какой папке и логической группе находится класс.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Fillable разрешает массово заполнять перечисленные поля через create().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Illuminate\Database\Eloquent\Attributes\Fillable;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HasFactory нужен для тестов и фабрик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Illuminate\Database\Eloquent\Factories\HasFactory;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Model - базовый класс обычной таблицы базы данных.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use Illuminate\Database\Eloquent\Model;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Эти поля можно записывать при создании уведомления.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#[Fillable(['user_id', 'document_request_id', 'title', 'body', 'read_at'])]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Модель ErpNotification связана с таблицей erp_notifications.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// Она хранит сообщения: "новая заявка", "ожидает директора", "заявка утверждена" и так далее.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class ErpNotification extends Model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Подключаем фабрики Laravel.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use HasFactory;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Подключение класса, чтобы можно было использовать его короткое имя в этом файле.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Laravel будет автоматически преобразовывать некоторые поля в нужные типы.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protected function casts(): array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Возвращаем список преобразований.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[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// read_at будет объектом даты и времени, если уведомление когда-нибудь помечается прочитанным.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    'read_at' =&gt; 'datetime',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];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уведомление принадлежит одному пользователю.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user()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связывает erp_notifications.user_id с users.id.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$this-&gt;belongsTo(User::class);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Пустая строка: отделяет блоки кода, чтобы файл было легче читать.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// Связь: уведомление может относиться к одной заявке.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public function documentRequest()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{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// Laravel связывает erp_notifications.document_request_id с document_requests.id.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Комментарий в коде: объясняет человеку, что делает следующий блок.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    return $this-&gt;belongsTo(DocumentRequest::class);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Строка участвует в логике файла: задает значение, вызывает метод или формирует HTML/массив.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 xml:space="preserve">    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}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Служебный символ закрытия или завершения блока кода.</w:t>
            </w:r>
          </w:p>
        </w:tc>
      </w:tr>
    </w:tbl>
    <w:p/>
    <w:p>
      <w:pPr>
        <w:pStyle w:val="Heading1"/>
      </w:pPr>
      <w:r>
        <w:t>13. Blade-страницы</w:t>
      </w:r>
    </w:p>
    <w:p>
      <w:r>
        <w:t>Blade - это HTML с Laravel-синтаксисом. В Blade используются {{ }} для вывода данных, @if для условий, @foreach для циклов, @csrf для защиты форм.</w:t>
      </w:r>
    </w:p>
    <w:p>
      <w:pPr>
        <w:pStyle w:val="Heading3"/>
      </w:pPr>
      <w:r>
        <w:t>resources/views/layouts/app.blade.php</w:t>
      </w:r>
    </w:p>
    <w:p>
      <w:r>
        <w:t>Общий шаблон после входа: боковое меню, кнопка выхода, подключение CSS/JS, вывод основного контента.</w:t>
      </w:r>
    </w:p>
    <w:p>
      <w:pPr>
        <w:spacing w:after="120"/>
      </w:pPr>
      <w:r>
        <w:rPr>
          <w:rFonts w:ascii="Consolas" w:hAnsi="Consolas" w:eastAsia="Consolas"/>
          <w:sz w:val="16"/>
        </w:rPr>
        <w:t>&lt;!DOCTYPE html&gt;</w:t>
        <w:br/>
      </w:r>
      <w:r>
        <w:rPr>
          <w:rFonts w:ascii="Consolas" w:hAnsi="Consolas" w:eastAsia="Consolas"/>
          <w:sz w:val="16"/>
        </w:rPr>
        <w:t>{{-- Главный layout: общий каркас всех страниц сайта. --}}</w:t>
        <w:br/>
      </w:r>
      <w:r>
        <w:rPr>
          <w:rFonts w:ascii="Consolas" w:hAnsi="Consolas" w:eastAsia="Consolas"/>
          <w:sz w:val="16"/>
        </w:rPr>
        <w:t>&lt;html lang="ru"&gt;</w:t>
        <w:br/>
      </w:r>
      <w:r>
        <w:rPr>
          <w:rFonts w:ascii="Consolas" w:hAnsi="Consolas" w:eastAsia="Consolas"/>
          <w:sz w:val="16"/>
        </w:rPr>
        <w:t>&lt;head&gt;</w:t>
        <w:br/>
      </w:r>
      <w:r>
        <w:rPr>
          <w:rFonts w:ascii="Consolas" w:hAnsi="Consolas" w:eastAsia="Consolas"/>
          <w:sz w:val="16"/>
        </w:rPr>
        <w:t xml:space="preserve">    {{-- Кодировка страницы. --}}</w:t>
        <w:br/>
      </w:r>
      <w:r>
        <w:rPr>
          <w:rFonts w:ascii="Consolas" w:hAnsi="Consolas" w:eastAsia="Consolas"/>
          <w:sz w:val="16"/>
        </w:rPr>
        <w:t xml:space="preserve">    &lt;meta charset="utf-8"&gt;</w:t>
        <w:br/>
      </w:r>
      <w:r>
        <w:rPr>
          <w:rFonts w:ascii="Consolas" w:hAnsi="Consolas" w:eastAsia="Consolas"/>
          <w:sz w:val="16"/>
        </w:rPr>
        <w:t xml:space="preserve">    {{-- Адаптация под телефон и компьютер. --}}</w:t>
        <w:br/>
      </w:r>
      <w:r>
        <w:rPr>
          <w:rFonts w:ascii="Consolas" w:hAnsi="Consolas" w:eastAsia="Consolas"/>
          <w:sz w:val="16"/>
        </w:rPr>
        <w:t xml:space="preserve">    &lt;meta name="viewport" content="width=device-width, initial-scale=1"&gt;</w:t>
        <w:br/>
      </w:r>
      <w:r>
        <w:rPr>
          <w:rFonts w:ascii="Consolas" w:hAnsi="Consolas" w:eastAsia="Consolas"/>
          <w:sz w:val="16"/>
        </w:rPr>
        <w:t xml:space="preserve">    {{-- Заголовок вкладки браузера. --}}</w:t>
        <w:br/>
      </w:r>
      <w:r>
        <w:rPr>
          <w:rFonts w:ascii="Consolas" w:hAnsi="Consolas" w:eastAsia="Consolas"/>
          <w:sz w:val="16"/>
        </w:rPr>
        <w:t xml:space="preserve">    &lt;title&gt;{{ $title ?? 'ERP HR' }}&lt;/title&gt;</w:t>
        <w:br/>
      </w:r>
      <w:r>
        <w:rPr>
          <w:rFonts w:ascii="Consolas" w:hAnsi="Consolas" w:eastAsia="Consolas"/>
          <w:sz w:val="16"/>
        </w:rPr>
        <w:t xml:space="preserve">    {{-- Подключаем CSS и JS через Vite. --}}</w:t>
        <w:br/>
      </w:r>
      <w:r>
        <w:rPr>
          <w:rFonts w:ascii="Consolas" w:hAnsi="Consolas" w:eastAsia="Consolas"/>
          <w:sz w:val="16"/>
        </w:rPr>
        <w:t xml:space="preserve">    @vite(['resources/css/app.css', 'resources/js/app.js'])</w:t>
        <w:br/>
      </w:r>
      <w:r>
        <w:rPr>
          <w:rFonts w:ascii="Consolas" w:hAnsi="Consolas" w:eastAsia="Consolas"/>
          <w:sz w:val="16"/>
        </w:rPr>
        <w:t>&lt;/head&gt;</w:t>
        <w:br/>
      </w:r>
      <w:r>
        <w:rPr>
          <w:rFonts w:ascii="Consolas" w:hAnsi="Consolas" w:eastAsia="Consolas"/>
          <w:sz w:val="16"/>
        </w:rPr>
        <w:t>&lt;body&gt;</w:t>
        <w:br/>
      </w:r>
      <w:r>
        <w:rPr>
          <w:rFonts w:ascii="Consolas" w:hAnsi="Consolas" w:eastAsia="Consolas"/>
          <w:sz w:val="16"/>
        </w:rPr>
        <w:t xml:space="preserve">    {{-- shell делит экран на боковое меню и основное содержимое. --}}</w:t>
        <w:br/>
      </w:r>
      <w:r>
        <w:rPr>
          <w:rFonts w:ascii="Consolas" w:hAnsi="Consolas" w:eastAsia="Consolas"/>
          <w:sz w:val="16"/>
        </w:rPr>
        <w:t xml:space="preserve">    &lt;div class="shell"&gt;</w:t>
        <w:br/>
      </w:r>
      <w:r>
        <w:rPr>
          <w:rFonts w:ascii="Consolas" w:hAnsi="Consolas" w:eastAsia="Consolas"/>
          <w:sz w:val="16"/>
        </w:rPr>
        <w:t xml:space="preserve">        {{-- Левое меню сайта. --}}</w:t>
        <w:br/>
      </w:r>
      <w:r>
        <w:rPr>
          <w:rFonts w:ascii="Consolas" w:hAnsi="Consolas" w:eastAsia="Consolas"/>
          <w:sz w:val="16"/>
        </w:rPr>
        <w:t xml:space="preserve">        &lt;aside class="sidebar"&gt;</w:t>
        <w:br/>
      </w:r>
      <w:r>
        <w:rPr>
          <w:rFonts w:ascii="Consolas" w:hAnsi="Consolas" w:eastAsia="Consolas"/>
          <w:sz w:val="16"/>
        </w:rPr>
        <w:t xml:space="preserve">            {{-- Логотип и название системы. --}}</w:t>
        <w:br/>
      </w:r>
      <w:r>
        <w:rPr>
          <w:rFonts w:ascii="Consolas" w:hAnsi="Consolas" w:eastAsia="Consolas"/>
          <w:sz w:val="16"/>
        </w:rPr>
        <w:t xml:space="preserve">            &lt;div class="brand"&gt;</w:t>
        <w:br/>
      </w:r>
      <w:r>
        <w:rPr>
          <w:rFonts w:ascii="Consolas" w:hAnsi="Consolas" w:eastAsia="Consolas"/>
          <w:sz w:val="16"/>
        </w:rPr>
        <w:t xml:space="preserve">                &lt;span class="brand-mark"&gt;</w:t>
        <w:br/>
      </w:r>
      <w:r>
        <w:rPr>
          <w:rFonts w:ascii="Consolas" w:hAnsi="Consolas" w:eastAsia="Consolas"/>
          <w:sz w:val="16"/>
        </w:rPr>
        <w:t xml:space="preserve">                    &lt;img src="{{ asset('images/erp-logo.png') }}" alt="ERP Кадры"&gt;</w:t>
        <w:br/>
      </w:r>
      <w:r>
        <w:rPr>
          <w:rFonts w:ascii="Consolas" w:hAnsi="Consolas" w:eastAsia="Consolas"/>
          <w:sz w:val="16"/>
        </w:rPr>
        <w:t xml:space="preserve">                &lt;/span&gt;</w:t>
        <w:br/>
      </w:r>
      <w:r>
        <w:rPr>
          <w:rFonts w:ascii="Consolas" w:hAnsi="Consolas" w:eastAsia="Consolas"/>
          <w:sz w:val="16"/>
        </w:rPr>
        <w:t xml:space="preserve">                &lt;div&gt;</w:t>
        <w:br/>
      </w:r>
      <w:r>
        <w:rPr>
          <w:rFonts w:ascii="Consolas" w:hAnsi="Consolas" w:eastAsia="Consolas"/>
          <w:sz w:val="16"/>
        </w:rPr>
        <w:t xml:space="preserve">                    &lt;strong&gt;ERP Кадры&lt;/strong&gt;</w:t>
        <w:br/>
      </w:r>
      <w:r>
        <w:rPr>
          <w:rFonts w:ascii="Consolas" w:hAnsi="Consolas" w:eastAsia="Consolas"/>
          <w:sz w:val="16"/>
        </w:rPr>
        <w:t xml:space="preserve">                    &lt;small&gt;Документы сотрудников&lt;/small&gt;</w:t>
        <w:br/>
      </w:r>
      <w:r>
        <w:rPr>
          <w:rFonts w:ascii="Consolas" w:hAnsi="Consolas" w:eastAsia="Consolas"/>
          <w:sz w:val="16"/>
        </w:rPr>
        <w:t xml:space="preserve">                &lt;/div&gt;</w:t>
        <w:br/>
      </w:r>
      <w:r>
        <w:rPr>
          <w:rFonts w:ascii="Consolas" w:hAnsi="Consolas" w:eastAsia="Consolas"/>
          <w:sz w:val="16"/>
        </w:rPr>
        <w:t xml:space="preserve">    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{{-- Если пользователь вошел, показываем его данные и меню. --}}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resources/views/layouts/auth.blade.php</w:t>
      </w:r>
    </w:p>
    <w:p>
      <w:r>
        <w:t>Шаблон для страниц входа и регистрации.</w:t>
      </w:r>
    </w:p>
    <w:p>
      <w:pPr>
        <w:spacing w:after="120"/>
      </w:pPr>
      <w:r>
        <w:rPr>
          <w:rFonts w:ascii="Consolas" w:hAnsi="Consolas" w:eastAsia="Consolas"/>
          <w:sz w:val="16"/>
        </w:rPr>
        <w:t>&lt;!DOCTYPE html&gt;</w:t>
        <w:br/>
      </w:r>
      <w:r>
        <w:rPr>
          <w:rFonts w:ascii="Consolas" w:hAnsi="Consolas" w:eastAsia="Consolas"/>
          <w:sz w:val="16"/>
        </w:rPr>
        <w:t>&lt;html lang="ru"&gt;</w:t>
        <w:br/>
      </w:r>
      <w:r>
        <w:rPr>
          <w:rFonts w:ascii="Consolas" w:hAnsi="Consolas" w:eastAsia="Consolas"/>
          <w:sz w:val="16"/>
        </w:rPr>
        <w:t>&lt;head&gt;</w:t>
        <w:br/>
      </w:r>
      <w:r>
        <w:rPr>
          <w:rFonts w:ascii="Consolas" w:hAnsi="Consolas" w:eastAsia="Consolas"/>
          <w:sz w:val="16"/>
        </w:rPr>
        <w:t xml:space="preserve">    &lt;meta charset="utf-8"&gt;</w:t>
        <w:br/>
      </w:r>
      <w:r>
        <w:rPr>
          <w:rFonts w:ascii="Consolas" w:hAnsi="Consolas" w:eastAsia="Consolas"/>
          <w:sz w:val="16"/>
        </w:rPr>
        <w:t xml:space="preserve">    &lt;meta name="viewport" content="width=device-width, initial-scale=1"&gt;</w:t>
        <w:br/>
      </w:r>
      <w:r>
        <w:rPr>
          <w:rFonts w:ascii="Consolas" w:hAnsi="Consolas" w:eastAsia="Consolas"/>
          <w:sz w:val="16"/>
        </w:rPr>
        <w:t xml:space="preserve">    &lt;title&gt;{{ $title ?? 'ERP Кадры' }}&lt;/title&gt;</w:t>
        <w:br/>
      </w:r>
      <w:r>
        <w:rPr>
          <w:rFonts w:ascii="Consolas" w:hAnsi="Consolas" w:eastAsia="Consolas"/>
          <w:sz w:val="16"/>
        </w:rPr>
        <w:t xml:space="preserve">    @vite(['resources/css/app.css', 'resources/js/app.js'])</w:t>
        <w:br/>
      </w:r>
      <w:r>
        <w:rPr>
          <w:rFonts w:ascii="Consolas" w:hAnsi="Consolas" w:eastAsia="Consolas"/>
          <w:sz w:val="16"/>
        </w:rPr>
        <w:t>&lt;/head&gt;</w:t>
        <w:br/>
      </w:r>
      <w:r>
        <w:rPr>
          <w:rFonts w:ascii="Consolas" w:hAnsi="Consolas" w:eastAsia="Consolas"/>
          <w:sz w:val="16"/>
        </w:rPr>
        <w:t>&lt;body class="auth-body"&gt;</w:t>
        <w:br/>
      </w:r>
      <w:r>
        <w:rPr>
          <w:rFonts w:ascii="Consolas" w:hAnsi="Consolas" w:eastAsia="Consolas"/>
          <w:sz w:val="16"/>
        </w:rPr>
        <w:t xml:space="preserve">    @if (session('success'))</w:t>
        <w:br/>
      </w:r>
      <w:r>
        <w:rPr>
          <w:rFonts w:ascii="Consolas" w:hAnsi="Consolas" w:eastAsia="Consolas"/>
          <w:sz w:val="16"/>
        </w:rPr>
        <w:t xml:space="preserve">        &lt;div class="auth-alert success"&gt;{{ session('success') }}&lt;/div&gt;</w:t>
        <w:br/>
      </w:r>
      <w:r>
        <w:rPr>
          <w:rFonts w:ascii="Consolas" w:hAnsi="Consolas" w:eastAsia="Consolas"/>
          <w:sz w:val="16"/>
        </w:rPr>
        <w:t xml:space="preserve">    @endif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@if ($errors-&gt;any())</w:t>
        <w:br/>
      </w:r>
      <w:r>
        <w:rPr>
          <w:rFonts w:ascii="Consolas" w:hAnsi="Consolas" w:eastAsia="Consolas"/>
          <w:sz w:val="16"/>
        </w:rPr>
        <w:t xml:space="preserve">        &lt;div class="auth-alert error"&gt;</w:t>
        <w:br/>
      </w:r>
      <w:r>
        <w:rPr>
          <w:rFonts w:ascii="Consolas" w:hAnsi="Consolas" w:eastAsia="Consolas"/>
          <w:sz w:val="16"/>
        </w:rPr>
        <w:t xml:space="preserve">            @foreach ($errors-&gt;all() as $error)</w:t>
        <w:br/>
      </w:r>
      <w:r>
        <w:rPr>
          <w:rFonts w:ascii="Consolas" w:hAnsi="Consolas" w:eastAsia="Consolas"/>
          <w:sz w:val="16"/>
        </w:rPr>
        <w:t xml:space="preserve">                &lt;div&gt;{{ $error }}&lt;/div&gt;</w:t>
        <w:br/>
      </w:r>
      <w:r>
        <w:rPr>
          <w:rFonts w:ascii="Consolas" w:hAnsi="Consolas" w:eastAsia="Consolas"/>
          <w:sz w:val="16"/>
        </w:rPr>
        <w:t xml:space="preserve">            @endforeach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t xml:space="preserve">    @endif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@yield('content')</w:t>
        <w:br/>
      </w:r>
      <w:r>
        <w:rPr>
          <w:rFonts w:ascii="Consolas" w:hAnsi="Consolas" w:eastAsia="Consolas"/>
          <w:sz w:val="16"/>
        </w:rPr>
        <w:t>&lt;/body&gt;</w:t>
        <w:br/>
      </w:r>
      <w:r>
        <w:rPr>
          <w:rFonts w:ascii="Consolas" w:hAnsi="Consolas" w:eastAsia="Consolas"/>
          <w:sz w:val="16"/>
        </w:rPr>
        <w:t>&lt;/html&gt;</w:t>
        <w:br/>
      </w:r>
    </w:p>
    <w:p>
      <w:pPr>
        <w:pStyle w:val="Heading3"/>
      </w:pPr>
      <w:r>
        <w:t>resources/views/auth/login.blade.php</w:t>
      </w:r>
    </w:p>
    <w:p>
      <w:r>
        <w:t>Страница входа.</w:t>
      </w:r>
    </w:p>
    <w:p>
      <w:pPr>
        <w:spacing w:after="120"/>
      </w:pPr>
      <w:r>
        <w:rPr>
          <w:rFonts w:ascii="Consolas" w:hAnsi="Consolas" w:eastAsia="Consolas"/>
          <w:sz w:val="16"/>
        </w:rPr>
        <w:t>@extends('layouts.auth', ['title' =&gt; 'Вход в ERP Кадры'])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@section('content')</w:t>
        <w:br/>
      </w:r>
      <w:r>
        <w:rPr>
          <w:rFonts w:ascii="Consolas" w:hAnsi="Consolas" w:eastAsia="Consolas"/>
          <w:sz w:val="16"/>
        </w:rPr>
        <w:t xml:space="preserve">    &lt;main class="auth-split"&gt;</w:t>
        <w:br/>
      </w:r>
      <w:r>
        <w:rPr>
          <w:rFonts w:ascii="Consolas" w:hAnsi="Consolas" w:eastAsia="Consolas"/>
          <w:sz w:val="16"/>
        </w:rPr>
        <w:t xml:space="preserve">        &lt;section class="auth-visual"&gt;</w:t>
        <w:br/>
      </w:r>
      <w:r>
        <w:rPr>
          <w:rFonts w:ascii="Consolas" w:hAnsi="Consolas" w:eastAsia="Consolas"/>
          <w:sz w:val="16"/>
        </w:rPr>
        <w:t xml:space="preserve">            &lt;div class="mesh-bg" aria-hidden="true"&gt;</w:t>
        <w:br/>
      </w:r>
      <w:r>
        <w:rPr>
          <w:rFonts w:ascii="Consolas" w:hAnsi="Consolas" w:eastAsia="Consolas"/>
          <w:sz w:val="16"/>
        </w:rPr>
        <w:t xml:space="preserve">                &lt;span&gt;&lt;/span&gt;&lt;span&gt;&lt;/span&gt;&lt;span&gt;&lt;/span&gt;&lt;span&gt;&lt;/span&gt;&lt;span&gt;&lt;/span&gt;</w:t>
        <w:br/>
      </w:r>
      <w:r>
        <w:rPr>
          <w:rFonts w:ascii="Consolas" w:hAnsi="Consolas" w:eastAsia="Consolas"/>
          <w:sz w:val="16"/>
        </w:rPr>
        <w:t xml:space="preserve">    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&lt;div class="auth-hero"&gt;</w:t>
        <w:br/>
      </w:r>
      <w:r>
        <w:rPr>
          <w:rFonts w:ascii="Consolas" w:hAnsi="Consolas" w:eastAsia="Consolas"/>
          <w:sz w:val="16"/>
        </w:rPr>
        <w:t xml:space="preserve">                &lt;div class="auth-mark"&gt;</w:t>
        <w:br/>
      </w:r>
      <w:r>
        <w:rPr>
          <w:rFonts w:ascii="Consolas" w:hAnsi="Consolas" w:eastAsia="Consolas"/>
          <w:sz w:val="16"/>
        </w:rPr>
        <w:t xml:space="preserve">                    &lt;img src="{{ asset('images/erp-logo.png') }}" alt="ERP Кадры"&gt;</w:t>
        <w:br/>
      </w:r>
      <w:r>
        <w:rPr>
          <w:rFonts w:ascii="Consolas" w:hAnsi="Consolas" w:eastAsia="Consolas"/>
          <w:sz w:val="16"/>
        </w:rPr>
        <w:t xml:space="preserve">                &lt;/div&gt;</w:t>
        <w:br/>
      </w:r>
      <w:r>
        <w:rPr>
          <w:rFonts w:ascii="Consolas" w:hAnsi="Consolas" w:eastAsia="Consolas"/>
          <w:sz w:val="16"/>
        </w:rPr>
        <w:t xml:space="preserve">                &lt;h1&gt;Администратор ERP Кадры&lt;/h1&gt;</w:t>
        <w:br/>
      </w:r>
      <w:r>
        <w:rPr>
          <w:rFonts w:ascii="Consolas" w:hAnsi="Consolas" w:eastAsia="Consolas"/>
          <w:sz w:val="16"/>
        </w:rPr>
        <w:t xml:space="preserve">                &lt;p&gt;</w:t>
        <w:br/>
      </w:r>
      <w:r>
        <w:rPr>
          <w:rFonts w:ascii="Consolas" w:hAnsi="Consolas" w:eastAsia="Consolas"/>
          <w:sz w:val="16"/>
        </w:rPr>
        <w:t xml:space="preserve">                    Единая система для заявок на отпуск, больничных,</w:t>
        <w:br/>
      </w:r>
      <w:r>
        <w:rPr>
          <w:rFonts w:ascii="Consolas" w:hAnsi="Consolas" w:eastAsia="Consolas"/>
          <w:sz w:val="16"/>
        </w:rPr>
        <w:t xml:space="preserve">                    согласования документов и контроля статусов сотрудников.</w:t>
        <w:br/>
      </w:r>
      <w:r>
        <w:rPr>
          <w:rFonts w:ascii="Consolas" w:hAnsi="Consolas" w:eastAsia="Consolas"/>
          <w:sz w:val="16"/>
        </w:rPr>
        <w:t xml:space="preserve">                &lt;/p&gt;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    &lt;div class="auth-benefits"&gt;</w:t>
        <w:br/>
      </w:r>
      <w:r>
        <w:rPr>
          <w:rFonts w:ascii="Consolas" w:hAnsi="Consolas" w:eastAsia="Consolas"/>
          <w:sz w:val="16"/>
        </w:rPr>
        <w:t xml:space="preserve">                    &lt;div&gt;</w:t>
        <w:br/>
      </w:r>
      <w:r>
        <w:rPr>
          <w:rFonts w:ascii="Consolas" w:hAnsi="Consolas" w:eastAsia="Consolas"/>
          <w:sz w:val="16"/>
        </w:rPr>
        <w:t xml:space="preserve">                        &lt;strong&gt;01&lt;/strong&gt;</w:t>
        <w:br/>
      </w:r>
      <w:r>
        <w:rPr>
          <w:rFonts w:ascii="Consolas" w:hAnsi="Consolas" w:eastAsia="Consolas"/>
          <w:sz w:val="16"/>
        </w:rPr>
        <w:t xml:space="preserve">                        &lt;span&gt;Отпуска и больничные в одном журнале&lt;/span&gt;</w:t>
        <w:br/>
      </w:r>
      <w:r>
        <w:rPr>
          <w:rFonts w:ascii="Consolas" w:hAnsi="Consolas" w:eastAsia="Consolas"/>
          <w:sz w:val="16"/>
        </w:rPr>
        <w:t xml:space="preserve">                    &lt;/div&gt;</w:t>
        <w:br/>
      </w:r>
      <w:r>
        <w:rPr>
          <w:rFonts w:ascii="Consolas" w:hAnsi="Consolas" w:eastAsia="Consolas"/>
          <w:sz w:val="16"/>
        </w:rPr>
        <w:t xml:space="preserve">                    &lt;div&gt;</w:t>
        <w:br/>
      </w:r>
      <w:r>
        <w:rPr>
          <w:rFonts w:ascii="Consolas" w:hAnsi="Consolas" w:eastAsia="Consolas"/>
          <w:sz w:val="16"/>
        </w:rPr>
        <w:t xml:space="preserve">                        &lt;strong&gt;02&lt;/strong&gt;</w:t>
        <w:br/>
      </w:r>
      <w:r>
        <w:rPr>
          <w:rFonts w:ascii="Consolas" w:hAnsi="Consolas" w:eastAsia="Consolas"/>
          <w:sz w:val="16"/>
        </w:rPr>
        <w:t xml:space="preserve">                        &lt;span&gt;Согласование кадровиком и директором&lt;/span&gt;</w:t>
        <w:br/>
      </w:r>
      <w:r>
        <w:rPr>
          <w:rFonts w:ascii="Consolas" w:hAnsi="Consolas" w:eastAsia="Consolas"/>
          <w:sz w:val="16"/>
        </w:rPr>
        <w:t xml:space="preserve">                    &lt;/div&gt;</w:t>
        <w:br/>
      </w:r>
      <w:r>
        <w:rPr>
          <w:rFonts w:ascii="Consolas" w:hAnsi="Consolas" w:eastAsia="Consolas"/>
          <w:sz w:val="16"/>
        </w:rPr>
        <w:t xml:space="preserve">                    &lt;div&gt;</w:t>
        <w:br/>
      </w:r>
      <w:r>
        <w:rPr>
          <w:rFonts w:ascii="Consolas" w:hAnsi="Consolas" w:eastAsia="Consolas"/>
          <w:sz w:val="16"/>
        </w:rPr>
        <w:t xml:space="preserve">                        &lt;strong&gt;03&lt;/strong&gt;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resources/views/auth/register.blade.php</w:t>
      </w:r>
    </w:p>
    <w:p>
      <w:r>
        <w:t>Страница регистрации.</w:t>
      </w:r>
    </w:p>
    <w:p>
      <w:pPr>
        <w:spacing w:after="120"/>
      </w:pPr>
      <w:r>
        <w:rPr>
          <w:rFonts w:ascii="Consolas" w:hAnsi="Consolas" w:eastAsia="Consolas"/>
          <w:sz w:val="16"/>
        </w:rPr>
        <w:t>@extends('layouts.auth', ['title' =&gt; 'Регистрация в ERP Кадры'])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@section('content')</w:t>
        <w:br/>
      </w:r>
      <w:r>
        <w:rPr>
          <w:rFonts w:ascii="Consolas" w:hAnsi="Consolas" w:eastAsia="Consolas"/>
          <w:sz w:val="16"/>
        </w:rPr>
        <w:t xml:space="preserve">    &lt;main class="auth-split"&gt;</w:t>
        <w:br/>
      </w:r>
      <w:r>
        <w:rPr>
          <w:rFonts w:ascii="Consolas" w:hAnsi="Consolas" w:eastAsia="Consolas"/>
          <w:sz w:val="16"/>
        </w:rPr>
        <w:t xml:space="preserve">        &lt;section class="auth-visual"&gt;</w:t>
        <w:br/>
      </w:r>
      <w:r>
        <w:rPr>
          <w:rFonts w:ascii="Consolas" w:hAnsi="Consolas" w:eastAsia="Consolas"/>
          <w:sz w:val="16"/>
        </w:rPr>
        <w:t xml:space="preserve">            &lt;div class="mesh-bg" aria-hidden="true"&gt;</w:t>
        <w:br/>
      </w:r>
      <w:r>
        <w:rPr>
          <w:rFonts w:ascii="Consolas" w:hAnsi="Consolas" w:eastAsia="Consolas"/>
          <w:sz w:val="16"/>
        </w:rPr>
        <w:t xml:space="preserve">                &lt;span&gt;&lt;/span&gt;&lt;span&gt;&lt;/span&gt;&lt;span&gt;&lt;/span&gt;&lt;span&gt;&lt;/span&gt;&lt;span&gt;&lt;/span&gt;</w:t>
        <w:br/>
      </w:r>
      <w:r>
        <w:rPr>
          <w:rFonts w:ascii="Consolas" w:hAnsi="Consolas" w:eastAsia="Consolas"/>
          <w:sz w:val="16"/>
        </w:rPr>
        <w:t xml:space="preserve">    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&lt;div class="auth-hero"&gt;</w:t>
        <w:br/>
      </w:r>
      <w:r>
        <w:rPr>
          <w:rFonts w:ascii="Consolas" w:hAnsi="Consolas" w:eastAsia="Consolas"/>
          <w:sz w:val="16"/>
        </w:rPr>
        <w:t xml:space="preserve">                &lt;div class="auth-mark"&gt;</w:t>
        <w:br/>
      </w:r>
      <w:r>
        <w:rPr>
          <w:rFonts w:ascii="Consolas" w:hAnsi="Consolas" w:eastAsia="Consolas"/>
          <w:sz w:val="16"/>
        </w:rPr>
        <w:t xml:space="preserve">                    &lt;img src="{{ asset('images/erp-logo.png') }}" alt="ERP Кадры"&gt;</w:t>
        <w:br/>
      </w:r>
      <w:r>
        <w:rPr>
          <w:rFonts w:ascii="Consolas" w:hAnsi="Consolas" w:eastAsia="Consolas"/>
          <w:sz w:val="16"/>
        </w:rPr>
        <w:t xml:space="preserve">                &lt;/div&gt;</w:t>
        <w:br/>
      </w:r>
      <w:r>
        <w:rPr>
          <w:rFonts w:ascii="Consolas" w:hAnsi="Consolas" w:eastAsia="Consolas"/>
          <w:sz w:val="16"/>
        </w:rPr>
        <w:t xml:space="preserve">                &lt;h1&gt;Регистрация в ERP Кадры&lt;/h1&gt;</w:t>
        <w:br/>
      </w:r>
      <w:r>
        <w:rPr>
          <w:rFonts w:ascii="Consolas" w:hAnsi="Consolas" w:eastAsia="Consolas"/>
          <w:sz w:val="16"/>
        </w:rPr>
        <w:t xml:space="preserve">                &lt;p&gt;</w:t>
        <w:br/>
      </w:r>
      <w:r>
        <w:rPr>
          <w:rFonts w:ascii="Consolas" w:hAnsi="Consolas" w:eastAsia="Consolas"/>
          <w:sz w:val="16"/>
        </w:rPr>
        <w:t xml:space="preserve">                    Создайте аккаунт кандидата. Администратор проверит заявку,</w:t>
        <w:br/>
      </w:r>
      <w:r>
        <w:rPr>
          <w:rFonts w:ascii="Consolas" w:hAnsi="Consolas" w:eastAsia="Consolas"/>
          <w:sz w:val="16"/>
        </w:rPr>
        <w:t xml:space="preserve">                    одобрит доступ и отдельно назначит роль с нужными правами.</w:t>
        <w:br/>
      </w:r>
      <w:r>
        <w:rPr>
          <w:rFonts w:ascii="Consolas" w:hAnsi="Consolas" w:eastAsia="Consolas"/>
          <w:sz w:val="16"/>
        </w:rPr>
        <w:t xml:space="preserve">                &lt;/p&gt;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    &lt;div class="auth-benefits"&gt;</w:t>
        <w:br/>
      </w:r>
      <w:r>
        <w:rPr>
          <w:rFonts w:ascii="Consolas" w:hAnsi="Consolas" w:eastAsia="Consolas"/>
          <w:sz w:val="16"/>
        </w:rPr>
        <w:t xml:space="preserve">                    &lt;div&gt;</w:t>
        <w:br/>
      </w:r>
      <w:r>
        <w:rPr>
          <w:rFonts w:ascii="Consolas" w:hAnsi="Consolas" w:eastAsia="Consolas"/>
          <w:sz w:val="16"/>
        </w:rPr>
        <w:t xml:space="preserve">                        &lt;strong&gt;01&lt;/strong&gt;</w:t>
        <w:br/>
      </w:r>
      <w:r>
        <w:rPr>
          <w:rFonts w:ascii="Consolas" w:hAnsi="Consolas" w:eastAsia="Consolas"/>
          <w:sz w:val="16"/>
        </w:rPr>
        <w:t xml:space="preserve">                        &lt;span&gt;Кандидат ждет решения администратора&lt;/span&gt;</w:t>
        <w:br/>
      </w:r>
      <w:r>
        <w:rPr>
          <w:rFonts w:ascii="Consolas" w:hAnsi="Consolas" w:eastAsia="Consolas"/>
          <w:sz w:val="16"/>
        </w:rPr>
        <w:t xml:space="preserve">                    &lt;/div&gt;</w:t>
        <w:br/>
      </w:r>
      <w:r>
        <w:rPr>
          <w:rFonts w:ascii="Consolas" w:hAnsi="Consolas" w:eastAsia="Consolas"/>
          <w:sz w:val="16"/>
        </w:rPr>
        <w:t xml:space="preserve">                    &lt;div&gt;</w:t>
        <w:br/>
      </w:r>
      <w:r>
        <w:rPr>
          <w:rFonts w:ascii="Consolas" w:hAnsi="Consolas" w:eastAsia="Consolas"/>
          <w:sz w:val="16"/>
        </w:rPr>
        <w:t xml:space="preserve">                        &lt;strong&gt;02&lt;/strong&gt;</w:t>
        <w:br/>
      </w:r>
      <w:r>
        <w:rPr>
          <w:rFonts w:ascii="Consolas" w:hAnsi="Consolas" w:eastAsia="Consolas"/>
          <w:sz w:val="16"/>
        </w:rPr>
        <w:t xml:space="preserve">                        &lt;span&gt;После одобрения можно войти в систему&lt;/span&gt;</w:t>
        <w:br/>
      </w:r>
      <w:r>
        <w:rPr>
          <w:rFonts w:ascii="Consolas" w:hAnsi="Consolas" w:eastAsia="Consolas"/>
          <w:sz w:val="16"/>
        </w:rPr>
        <w:t xml:space="preserve">                    &lt;/div&gt;</w:t>
        <w:br/>
      </w:r>
      <w:r>
        <w:rPr>
          <w:rFonts w:ascii="Consolas" w:hAnsi="Consolas" w:eastAsia="Consolas"/>
          <w:sz w:val="16"/>
        </w:rPr>
        <w:t xml:space="preserve">                    &lt;div&gt;</w:t>
        <w:br/>
      </w:r>
      <w:r>
        <w:rPr>
          <w:rFonts w:ascii="Consolas" w:hAnsi="Consolas" w:eastAsia="Consolas"/>
          <w:sz w:val="16"/>
        </w:rPr>
        <w:t xml:space="preserve">                        &lt;strong&gt;03&lt;/strong&gt;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resources/views/admin/users.blade.php</w:t>
      </w:r>
    </w:p>
    <w:p>
      <w:r>
        <w:t>Страница пользователей и ролей.</w:t>
      </w:r>
    </w:p>
    <w:p>
      <w:pPr>
        <w:spacing w:after="120"/>
      </w:pPr>
      <w:r>
        <w:rPr>
          <w:rFonts w:ascii="Consolas" w:hAnsi="Consolas" w:eastAsia="Consolas"/>
          <w:sz w:val="16"/>
        </w:rPr>
        <w:t>@extends('layouts.app', ['title' =&gt; 'Пользователи и роли'])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@section('content')</w:t>
        <w:br/>
      </w:r>
      <w:r>
        <w:rPr>
          <w:rFonts w:ascii="Consolas" w:hAnsi="Consolas" w:eastAsia="Consolas"/>
          <w:sz w:val="16"/>
        </w:rPr>
        <w:t xml:space="preserve">    &lt;header class="page-header"&gt;</w:t>
        <w:br/>
      </w:r>
      <w:r>
        <w:rPr>
          <w:rFonts w:ascii="Consolas" w:hAnsi="Consolas" w:eastAsia="Consolas"/>
          <w:sz w:val="16"/>
        </w:rPr>
        <w:t xml:space="preserve">        &lt;div&gt;</w:t>
        <w:br/>
      </w:r>
      <w:r>
        <w:rPr>
          <w:rFonts w:ascii="Consolas" w:hAnsi="Consolas" w:eastAsia="Consolas"/>
          <w:sz w:val="16"/>
        </w:rPr>
        <w:t xml:space="preserve">            &lt;p class="eyebrow"&gt;Администрирование&lt;/p&gt;</w:t>
        <w:br/>
      </w:r>
      <w:r>
        <w:rPr>
          <w:rFonts w:ascii="Consolas" w:hAnsi="Consolas" w:eastAsia="Consolas"/>
          <w:sz w:val="16"/>
        </w:rPr>
        <w:t xml:space="preserve">            &lt;h1&gt;Пользователи и роли&lt;/h1&gt;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t xml:space="preserve">    &lt;/header&gt;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&lt;section class="panel user-create-panel"&gt;</w:t>
        <w:br/>
      </w:r>
      <w:r>
        <w:rPr>
          <w:rFonts w:ascii="Consolas" w:hAnsi="Consolas" w:eastAsia="Consolas"/>
          <w:sz w:val="16"/>
        </w:rPr>
        <w:t xml:space="preserve">        &lt;h2&gt;Создать пользователя&lt;/h2&gt;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&lt;form method="POST" action="{{ route('admin.users.store') }}" class="user-create-form"&gt;</w:t>
        <w:br/>
      </w:r>
      <w:r>
        <w:rPr>
          <w:rFonts w:ascii="Consolas" w:hAnsi="Consolas" w:eastAsia="Consolas"/>
          <w:sz w:val="16"/>
        </w:rPr>
        <w:t xml:space="preserve">            @csrf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&lt;label&gt;</w:t>
        <w:br/>
      </w:r>
      <w:r>
        <w:rPr>
          <w:rFonts w:ascii="Consolas" w:hAnsi="Consolas" w:eastAsia="Consolas"/>
          <w:sz w:val="16"/>
        </w:rPr>
        <w:t xml:space="preserve">                Имя</w:t>
        <w:br/>
      </w:r>
      <w:r>
        <w:rPr>
          <w:rFonts w:ascii="Consolas" w:hAnsi="Consolas" w:eastAsia="Consolas"/>
          <w:sz w:val="16"/>
        </w:rPr>
        <w:t xml:space="preserve">                &lt;input type="text" name="name" value="{{ old('name') }}" required&gt;</w:t>
        <w:br/>
      </w:r>
      <w:r>
        <w:rPr>
          <w:rFonts w:ascii="Consolas" w:hAnsi="Consolas" w:eastAsia="Consolas"/>
          <w:sz w:val="16"/>
        </w:rPr>
        <w:t xml:space="preserve">            &lt;/label&gt;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&lt;label&gt;</w:t>
        <w:br/>
      </w:r>
      <w:r>
        <w:rPr>
          <w:rFonts w:ascii="Consolas" w:hAnsi="Consolas" w:eastAsia="Consolas"/>
          <w:sz w:val="16"/>
        </w:rPr>
        <w:t xml:space="preserve">                Email</w:t>
        <w:br/>
      </w:r>
      <w:r>
        <w:rPr>
          <w:rFonts w:ascii="Consolas" w:hAnsi="Consolas" w:eastAsia="Consolas"/>
          <w:sz w:val="16"/>
        </w:rPr>
        <w:t xml:space="preserve">                &lt;input type="email" name="email" value="{{ old('email') }}" required&gt;</w:t>
        <w:br/>
      </w:r>
      <w:r>
        <w:rPr>
          <w:rFonts w:ascii="Consolas" w:hAnsi="Consolas" w:eastAsia="Consolas"/>
          <w:sz w:val="16"/>
        </w:rPr>
        <w:t xml:space="preserve">            &lt;/label&gt;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&lt;label&gt;</w:t>
        <w:br/>
      </w:r>
      <w:r>
        <w:rPr>
          <w:rFonts w:ascii="Consolas" w:hAnsi="Consolas" w:eastAsia="Consolas"/>
          <w:sz w:val="16"/>
        </w:rPr>
        <w:t xml:space="preserve">                Пароль</w:t>
        <w:br/>
      </w:r>
      <w:r>
        <w:rPr>
          <w:rFonts w:ascii="Consolas" w:hAnsi="Consolas" w:eastAsia="Consolas"/>
          <w:sz w:val="16"/>
        </w:rPr>
        <w:t xml:space="preserve">                &lt;input type="password" name="password" required minlength="6"&gt;</w:t>
        <w:br/>
      </w:r>
      <w:r>
        <w:rPr>
          <w:rFonts w:ascii="Consolas" w:hAnsi="Consolas" w:eastAsia="Consolas"/>
          <w:sz w:val="16"/>
        </w:rPr>
        <w:t xml:space="preserve">            &lt;/label&gt;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resources/views/requests/index.blade.php</w:t>
      </w:r>
    </w:p>
    <w:p>
      <w:r>
        <w:t>Журнал заявок.</w:t>
      </w:r>
    </w:p>
    <w:p>
      <w:pPr>
        <w:spacing w:after="120"/>
      </w:pPr>
      <w:r>
        <w:rPr>
          <w:rFonts w:ascii="Consolas" w:hAnsi="Consolas" w:eastAsia="Consolas"/>
          <w:sz w:val="16"/>
        </w:rPr>
        <w:t>@extends('layouts.app', ['title' =&gt; 'Журнал заявок'])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{{-- Страница со списком заявок. --}}</w:t>
        <w:br/>
      </w:r>
      <w:r>
        <w:rPr>
          <w:rFonts w:ascii="Consolas" w:hAnsi="Consolas" w:eastAsia="Consolas"/>
          <w:sz w:val="16"/>
        </w:rPr>
        <w:t>@section('content')</w:t>
        <w:br/>
      </w:r>
      <w:r>
        <w:rPr>
          <w:rFonts w:ascii="Consolas" w:hAnsi="Consolas" w:eastAsia="Consolas"/>
          <w:sz w:val="16"/>
        </w:rPr>
        <w:t xml:space="preserve">    {{-- Верхняя часть страницы: заголовок и кнопка создания. --}}</w:t>
        <w:br/>
      </w:r>
      <w:r>
        <w:rPr>
          <w:rFonts w:ascii="Consolas" w:hAnsi="Consolas" w:eastAsia="Consolas"/>
          <w:sz w:val="16"/>
        </w:rPr>
        <w:t xml:space="preserve">    &lt;header class="page-header"&gt;</w:t>
        <w:br/>
      </w:r>
      <w:r>
        <w:rPr>
          <w:rFonts w:ascii="Consolas" w:hAnsi="Consolas" w:eastAsia="Consolas"/>
          <w:sz w:val="16"/>
        </w:rPr>
        <w:t xml:space="preserve">        &lt;div&gt;</w:t>
        <w:br/>
      </w:r>
      <w:r>
        <w:rPr>
          <w:rFonts w:ascii="Consolas" w:hAnsi="Consolas" w:eastAsia="Consolas"/>
          <w:sz w:val="16"/>
        </w:rPr>
        <w:t xml:space="preserve">            &lt;p class="eyebrow"&gt;Кадровые документы&lt;/p&gt;</w:t>
        <w:br/>
      </w:r>
      <w:r>
        <w:rPr>
          <w:rFonts w:ascii="Consolas" w:hAnsi="Consolas" w:eastAsia="Consolas"/>
          <w:sz w:val="16"/>
        </w:rPr>
        <w:t xml:space="preserve">            &lt;h1&gt;Журнал заявок&lt;/h1&gt;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t xml:space="preserve">        {{-- Кнопка создания показывается только тем, кто имеет право создавать заявки. --}}</w:t>
        <w:br/>
      </w:r>
      <w:r>
        <w:rPr>
          <w:rFonts w:ascii="Consolas" w:hAnsi="Consolas" w:eastAsia="Consolas"/>
          <w:sz w:val="16"/>
        </w:rPr>
        <w:t xml:space="preserve">        @if ($currentUser-&gt;canCreateRequests())</w:t>
        <w:br/>
      </w:r>
      <w:r>
        <w:rPr>
          <w:rFonts w:ascii="Consolas" w:hAnsi="Consolas" w:eastAsia="Consolas"/>
          <w:sz w:val="16"/>
        </w:rPr>
        <w:t xml:space="preserve">            &lt;a class="primary-button" href="{{ route('requests.create') }}"&gt;Новая заявка&lt;/a&gt;</w:t>
        <w:br/>
      </w:r>
      <w:r>
        <w:rPr>
          <w:rFonts w:ascii="Consolas" w:hAnsi="Consolas" w:eastAsia="Consolas"/>
          <w:sz w:val="16"/>
        </w:rPr>
        <w:t xml:space="preserve">        @endif</w:t>
        <w:br/>
      </w:r>
      <w:r>
        <w:rPr>
          <w:rFonts w:ascii="Consolas" w:hAnsi="Consolas" w:eastAsia="Consolas"/>
          <w:sz w:val="16"/>
        </w:rPr>
        <w:t xml:space="preserve">    &lt;/header&gt;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{{-- Карточки статистики. --}}</w:t>
        <w:br/>
      </w:r>
      <w:r>
        <w:rPr>
          <w:rFonts w:ascii="Consolas" w:hAnsi="Consolas" w:eastAsia="Consolas"/>
          <w:sz w:val="16"/>
        </w:rPr>
        <w:t xml:space="preserve">    &lt;section class="metrics"&gt;</w:t>
        <w:br/>
      </w:r>
      <w:r>
        <w:rPr>
          <w:rFonts w:ascii="Consolas" w:hAnsi="Consolas" w:eastAsia="Consolas"/>
          <w:sz w:val="16"/>
        </w:rPr>
        <w:t xml:space="preserve">        &lt;div&gt;&lt;span&gt;Всего&lt;/span&gt;&lt;strong&gt;{{ $stats['total'] }}&lt;/strong&gt;&lt;/div&gt;</w:t>
        <w:br/>
      </w:r>
      <w:r>
        <w:rPr>
          <w:rFonts w:ascii="Consolas" w:hAnsi="Consolas" w:eastAsia="Consolas"/>
          <w:sz w:val="16"/>
        </w:rPr>
        <w:t xml:space="preserve">        &lt;div&gt;&lt;span&gt;У кадровика&lt;/span&gt;&lt;strong&gt;{{ $stats['pending_hr'] }}&lt;/strong&gt;&lt;/div&gt;</w:t>
        <w:br/>
      </w:r>
      <w:r>
        <w:rPr>
          <w:rFonts w:ascii="Consolas" w:hAnsi="Consolas" w:eastAsia="Consolas"/>
          <w:sz w:val="16"/>
        </w:rPr>
        <w:t xml:space="preserve">        &lt;div&gt;&lt;span&gt;У директора&lt;/span&gt;&lt;strong&gt;{{ $stats['pending_director'] }}&lt;/strong&gt;&lt;/div&gt;</w:t>
        <w:br/>
      </w:r>
      <w:r>
        <w:rPr>
          <w:rFonts w:ascii="Consolas" w:hAnsi="Consolas" w:eastAsia="Consolas"/>
          <w:sz w:val="16"/>
        </w:rPr>
        <w:t xml:space="preserve">        &lt;div&gt;&lt;span&gt;Утверждено&lt;/span&gt;&lt;strong&gt;{{ $stats['approved'] }}&lt;/strong&gt;&lt;/div&gt;</w:t>
        <w:br/>
      </w:r>
      <w:r>
        <w:rPr>
          <w:rFonts w:ascii="Consolas" w:hAnsi="Consolas" w:eastAsia="Consolas"/>
          <w:sz w:val="16"/>
        </w:rPr>
        <w:t xml:space="preserve">    &lt;/section&gt;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{{-- Последние уведомления пользователя. --}}</w:t>
        <w:br/>
      </w:r>
      <w:r>
        <w:rPr>
          <w:rFonts w:ascii="Consolas" w:hAnsi="Consolas" w:eastAsia="Consolas"/>
          <w:sz w:val="16"/>
        </w:rPr>
        <w:t xml:space="preserve">    &lt;section class="notifications-strip"&gt;</w:t>
        <w:br/>
      </w:r>
      <w:r>
        <w:rPr>
          <w:rFonts w:ascii="Consolas" w:hAnsi="Consolas" w:eastAsia="Consolas"/>
          <w:sz w:val="16"/>
        </w:rPr>
        <w:t xml:space="preserve">        &lt;div class="section-title"&gt;</w:t>
        <w:br/>
      </w:r>
      <w:r>
        <w:rPr>
          <w:rFonts w:ascii="Consolas" w:hAnsi="Consolas" w:eastAsia="Consolas"/>
          <w:sz w:val="16"/>
        </w:rPr>
        <w:t xml:space="preserve">            &lt;span&gt;Уведомления&lt;/span&gt;</w:t>
        <w:br/>
      </w:r>
      <w:r>
        <w:rPr>
          <w:rFonts w:ascii="Consolas" w:hAnsi="Consolas" w:eastAsia="Consolas"/>
          <w:sz w:val="16"/>
        </w:rPr>
        <w:t xml:space="preserve">            &lt;strong&gt;{{ $notifications-&gt;count() }}&lt;/strong&gt;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resources/views/requests/create.blade.php</w:t>
      </w:r>
    </w:p>
    <w:p>
      <w:r>
        <w:t>Форма создания заявки.</w:t>
      </w:r>
    </w:p>
    <w:p>
      <w:pPr>
        <w:spacing w:after="120"/>
      </w:pPr>
      <w:r>
        <w:rPr>
          <w:rFonts w:ascii="Consolas" w:hAnsi="Consolas" w:eastAsia="Consolas"/>
          <w:sz w:val="16"/>
        </w:rPr>
        <w:t>@extends('layouts.app', ['title' =&gt; 'Новая заявка'])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{{-- Страница создания отпуска или больничного. --}}</w:t>
        <w:br/>
      </w:r>
      <w:r>
        <w:rPr>
          <w:rFonts w:ascii="Consolas" w:hAnsi="Consolas" w:eastAsia="Consolas"/>
          <w:sz w:val="16"/>
        </w:rPr>
        <w:t>@section('content')</w:t>
        <w:br/>
      </w:r>
      <w:r>
        <w:rPr>
          <w:rFonts w:ascii="Consolas" w:hAnsi="Consolas" w:eastAsia="Consolas"/>
          <w:sz w:val="16"/>
        </w:rPr>
        <w:t xml:space="preserve">    {{-- Заголовок страницы. --}}</w:t>
        <w:br/>
      </w:r>
      <w:r>
        <w:rPr>
          <w:rFonts w:ascii="Consolas" w:hAnsi="Consolas" w:eastAsia="Consolas"/>
          <w:sz w:val="16"/>
        </w:rPr>
        <w:t xml:space="preserve">    &lt;header class="page-header"&gt;</w:t>
        <w:br/>
      </w:r>
      <w:r>
        <w:rPr>
          <w:rFonts w:ascii="Consolas" w:hAnsi="Consolas" w:eastAsia="Consolas"/>
          <w:sz w:val="16"/>
        </w:rPr>
        <w:t xml:space="preserve">        &lt;div&gt;</w:t>
        <w:br/>
      </w:r>
      <w:r>
        <w:rPr>
          <w:rFonts w:ascii="Consolas" w:hAnsi="Consolas" w:eastAsia="Consolas"/>
          <w:sz w:val="16"/>
        </w:rPr>
        <w:t xml:space="preserve">            &lt;p class="eyebrow"&gt;Новое приложение&lt;/p&gt;</w:t>
        <w:br/>
      </w:r>
      <w:r>
        <w:rPr>
          <w:rFonts w:ascii="Consolas" w:hAnsi="Consolas" w:eastAsia="Consolas"/>
          <w:sz w:val="16"/>
        </w:rPr>
        <w:t xml:space="preserve">            &lt;h1&gt;Заявка на отпуск или больничный&lt;/h1&gt;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t xml:space="preserve">    &lt;/header&gt;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{{-- Форма создания заявки. data-day-calculator нужен JavaScript для подсчета дней. --}}</w:t>
        <w:br/>
      </w:r>
      <w:r>
        <w:rPr>
          <w:rFonts w:ascii="Consolas" w:hAnsi="Consolas" w:eastAsia="Consolas"/>
          <w:sz w:val="16"/>
        </w:rPr>
        <w:t xml:space="preserve">    &lt;form</w:t>
        <w:br/>
      </w:r>
      <w:r>
        <w:rPr>
          <w:rFonts w:ascii="Consolas" w:hAnsi="Consolas" w:eastAsia="Consolas"/>
          <w:sz w:val="16"/>
        </w:rPr>
        <w:t xml:space="preserve">        class="panel request-form"</w:t>
        <w:br/>
      </w:r>
      <w:r>
        <w:rPr>
          <w:rFonts w:ascii="Consolas" w:hAnsi="Consolas" w:eastAsia="Consolas"/>
          <w:sz w:val="16"/>
        </w:rPr>
        <w:t xml:space="preserve">        method="POST"</w:t>
        <w:br/>
      </w:r>
      <w:r>
        <w:rPr>
          <w:rFonts w:ascii="Consolas" w:hAnsi="Consolas" w:eastAsia="Consolas"/>
          <w:sz w:val="16"/>
        </w:rPr>
        <w:t xml:space="preserve">        action="{{ route('requests.store') }}"</w:t>
        <w:br/>
      </w:r>
      <w:r>
        <w:rPr>
          <w:rFonts w:ascii="Consolas" w:hAnsi="Consolas" w:eastAsia="Consolas"/>
          <w:sz w:val="16"/>
        </w:rPr>
        <w:t xml:space="preserve">        data-day-calculator</w:t>
        <w:br/>
      </w:r>
      <w:r>
        <w:rPr>
          <w:rFonts w:ascii="Consolas" w:hAnsi="Consolas" w:eastAsia="Consolas"/>
          <w:sz w:val="16"/>
        </w:rPr>
        <w:t xml:space="preserve">        data-holidays='@json($holidays)'</w:t>
        <w:br/>
      </w:r>
      <w:r>
        <w:rPr>
          <w:rFonts w:ascii="Consolas" w:hAnsi="Consolas" w:eastAsia="Consolas"/>
          <w:sz w:val="16"/>
        </w:rPr>
        <w:t xml:space="preserve">    &gt;</w:t>
        <w:br/>
      </w:r>
      <w:r>
        <w:rPr>
          <w:rFonts w:ascii="Consolas" w:hAnsi="Consolas" w:eastAsia="Consolas"/>
          <w:sz w:val="16"/>
        </w:rPr>
        <w:t xml:space="preserve">        {{-- CSRF-защита Laravel. --}}</w:t>
        <w:br/>
      </w:r>
      <w:r>
        <w:rPr>
          <w:rFonts w:ascii="Consolas" w:hAnsi="Consolas" w:eastAsia="Consolas"/>
          <w:sz w:val="16"/>
        </w:rPr>
        <w:t xml:space="preserve">        @csrf</w:t>
        <w:br/>
      </w:r>
      <w:r>
        <w:rPr>
          <w:rFonts w:ascii="Consolas" w:hAnsi="Consolas" w:eastAsia="Consolas"/>
          <w:sz w:val="16"/>
        </w:rPr>
        <w:t xml:space="preserve">        {{-- Сетка основных полей формы. --}}</w:t>
        <w:br/>
      </w:r>
      <w:r>
        <w:rPr>
          <w:rFonts w:ascii="Consolas" w:hAnsi="Consolas" w:eastAsia="Consolas"/>
          <w:sz w:val="16"/>
        </w:rPr>
        <w:t xml:space="preserve">        &lt;div class="form-grid"&gt;</w:t>
        <w:br/>
      </w:r>
      <w:r>
        <w:rPr>
          <w:rFonts w:ascii="Consolas" w:hAnsi="Consolas" w:eastAsia="Consolas"/>
          <w:sz w:val="16"/>
        </w:rPr>
        <w:t xml:space="preserve">            {{-- Тип документа: отпуск или больничный. --}}</w:t>
        <w:br/>
      </w:r>
      <w:r>
        <w:rPr>
          <w:rFonts w:ascii="Consolas" w:hAnsi="Consolas" w:eastAsia="Consolas"/>
          <w:sz w:val="16"/>
        </w:rPr>
        <w:t xml:space="preserve">            &lt;label&gt;</w:t>
        <w:br/>
      </w:r>
      <w:r>
        <w:rPr>
          <w:rFonts w:ascii="Consolas" w:hAnsi="Consolas" w:eastAsia="Consolas"/>
          <w:sz w:val="16"/>
        </w:rPr>
        <w:t xml:space="preserve">                Тип документа</w:t>
        <w:br/>
      </w:r>
      <w:r>
        <w:rPr>
          <w:rFonts w:ascii="Consolas" w:hAnsi="Consolas" w:eastAsia="Consolas"/>
          <w:sz w:val="16"/>
        </w:rPr>
        <w:t xml:space="preserve">                &lt;select name="type" required&gt;</w:t>
        <w:br/>
      </w:r>
      <w:r>
        <w:rPr>
          <w:rFonts w:ascii="Consolas" w:hAnsi="Consolas" w:eastAsia="Consolas"/>
          <w:sz w:val="16"/>
        </w:rPr>
        <w:t xml:space="preserve">                    &lt;option value="vacation" @selected(old('type', $type) === 'vacation')&gt;Отпуск&lt;/option&gt;</w:t>
        <w:br/>
      </w:r>
      <w:r>
        <w:rPr>
          <w:rFonts w:ascii="Consolas" w:hAnsi="Consolas" w:eastAsia="Consolas"/>
          <w:sz w:val="16"/>
        </w:rPr>
        <w:t xml:space="preserve">                    &lt;option value="sick_leave" @selected(old('type', $type) === 'sick_leave')&gt;Больничный&lt;/option&gt;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3"/>
      </w:pPr>
      <w:r>
        <w:t>resources/views/requests/show.blade.php</w:t>
      </w:r>
    </w:p>
    <w:p>
      <w:r>
        <w:t>Карточка одной заявки, история и комментарии.</w:t>
      </w:r>
    </w:p>
    <w:p>
      <w:pPr>
        <w:spacing w:after="120"/>
      </w:pPr>
      <w:r>
        <w:rPr>
          <w:rFonts w:ascii="Consolas" w:hAnsi="Consolas" w:eastAsia="Consolas"/>
          <w:sz w:val="16"/>
        </w:rPr>
        <w:t>@extends('layouts.app', ['title' =&gt; 'Заявка #' . $requestItem-&gt;id])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@section('content')</w:t>
        <w:br/>
      </w:r>
      <w:r>
        <w:rPr>
          <w:rFonts w:ascii="Consolas" w:hAnsi="Consolas" w:eastAsia="Consolas"/>
          <w:sz w:val="16"/>
        </w:rPr>
        <w:t xml:space="preserve">    &lt;header class="page-header request-show-header"&gt;</w:t>
        <w:br/>
      </w:r>
      <w:r>
        <w:rPr>
          <w:rFonts w:ascii="Consolas" w:hAnsi="Consolas" w:eastAsia="Consolas"/>
          <w:sz w:val="16"/>
        </w:rPr>
        <w:t xml:space="preserve">        &lt;div&gt;</w:t>
        <w:br/>
      </w:r>
      <w:r>
        <w:rPr>
          <w:rFonts w:ascii="Consolas" w:hAnsi="Consolas" w:eastAsia="Consolas"/>
          <w:sz w:val="16"/>
        </w:rPr>
        <w:t xml:space="preserve">            &lt;p class="eyebrow"&gt;{{ $requestItem-&gt;typeLabel() }}&lt;/p&gt;</w:t>
        <w:br/>
      </w:r>
      <w:r>
        <w:rPr>
          <w:rFonts w:ascii="Consolas" w:hAnsi="Consolas" w:eastAsia="Consolas"/>
          <w:sz w:val="16"/>
        </w:rPr>
        <w:t xml:space="preserve">            &lt;h1&gt;Заявка #{{ $requestItem-&gt;id }}&lt;/h1&gt;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&lt;a class="secondary-button" href="{{ route('requests.index') }}"&gt;Назад&lt;/a&gt;</w:t>
        <w:br/>
      </w:r>
      <w:r>
        <w:rPr>
          <w:rFonts w:ascii="Consolas" w:hAnsi="Consolas" w:eastAsia="Consolas"/>
          <w:sz w:val="16"/>
        </w:rPr>
        <w:t xml:space="preserve">    &lt;/header&gt;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&lt;section class="request-show"&gt;</w:t>
        <w:br/>
      </w:r>
      <w:r>
        <w:rPr>
          <w:rFonts w:ascii="Consolas" w:hAnsi="Consolas" w:eastAsia="Consolas"/>
          <w:sz w:val="16"/>
        </w:rPr>
        <w:t xml:space="preserve">        &lt;div class="panel request-summary-panel"&gt;</w:t>
        <w:br/>
      </w:r>
      <w:r>
        <w:rPr>
          <w:rFonts w:ascii="Consolas" w:hAnsi="Consolas" w:eastAsia="Consolas"/>
          <w:sz w:val="16"/>
        </w:rPr>
        <w:t xml:space="preserve">            &lt;div class="request-summary-top"&gt;</w:t>
        <w:br/>
      </w:r>
      <w:r>
        <w:rPr>
          <w:rFonts w:ascii="Consolas" w:hAnsi="Consolas" w:eastAsia="Consolas"/>
          <w:sz w:val="16"/>
        </w:rPr>
        <w:t xml:space="preserve">                &lt;div&gt;</w:t>
        <w:br/>
      </w:r>
      <w:r>
        <w:rPr>
          <w:rFonts w:ascii="Consolas" w:hAnsi="Consolas" w:eastAsia="Consolas"/>
          <w:sz w:val="16"/>
        </w:rPr>
        <w:t xml:space="preserve">                    &lt;p class="eyebrow"&gt;Карточка заявки&lt;/p&gt;</w:t>
        <w:br/>
      </w:r>
      <w:r>
        <w:rPr>
          <w:rFonts w:ascii="Consolas" w:hAnsi="Consolas" w:eastAsia="Consolas"/>
          <w:sz w:val="16"/>
        </w:rPr>
        <w:t xml:space="preserve">                    &lt;h2&gt;{{ $requestItem-&gt;typeLabel() }} сотрудника&lt;/h2&gt;</w:t>
        <w:br/>
      </w:r>
      <w:r>
        <w:rPr>
          <w:rFonts w:ascii="Consolas" w:hAnsi="Consolas" w:eastAsia="Consolas"/>
          <w:sz w:val="16"/>
        </w:rPr>
        <w:t xml:space="preserve">        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    &lt;span class="status {{ $requestItem-&gt;status }}"&gt;{{ $requestItem-&gt;statusLabel() }}&lt;/span&gt;</w:t>
        <w:br/>
      </w:r>
      <w:r>
        <w:rPr>
          <w:rFonts w:ascii="Consolas" w:hAnsi="Consolas" w:eastAsia="Consolas"/>
          <w:sz w:val="16"/>
        </w:rPr>
        <w:t xml:space="preserve">    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&lt;div class="request-summary-grid"&gt;</w:t>
        <w:br/>
      </w:r>
      <w:r>
        <w:rPr>
          <w:rFonts w:ascii="Consolas" w:hAnsi="Consolas" w:eastAsia="Consolas"/>
          <w:sz w:val="16"/>
        </w:rPr>
        <w:t xml:space="preserve">                &lt;div class="summary-item"&gt;</w:t>
        <w:br/>
      </w:r>
      <w:r>
        <w:rPr>
          <w:rFonts w:ascii="Consolas" w:hAnsi="Consolas" w:eastAsia="Consolas"/>
          <w:sz w:val="16"/>
        </w:rPr>
        <w:t xml:space="preserve">                    &lt;span&gt;Работник&lt;/span&gt;</w:t>
        <w:br/>
      </w:r>
      <w:r>
        <w:rPr>
          <w:rFonts w:ascii="Consolas" w:hAnsi="Consolas" w:eastAsia="Consolas"/>
          <w:sz w:val="16"/>
        </w:rPr>
        <w:t xml:space="preserve">                    &lt;strong&gt;{{ $requestItem-&gt;user-&gt;name }}&lt;/strong&gt;</w:t>
        <w:br/>
      </w:r>
      <w:r>
        <w:rPr>
          <w:rFonts w:ascii="Consolas" w:hAnsi="Consolas" w:eastAsia="Consolas"/>
          <w:sz w:val="16"/>
        </w:rPr>
        <w:t xml:space="preserve">        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      &lt;div class="summary-item"&gt;</w:t>
        <w:br/>
      </w:r>
      <w:r>
        <w:rPr>
          <w:rFonts w:ascii="Consolas" w:hAnsi="Consolas" w:eastAsia="Consolas"/>
          <w:sz w:val="16"/>
        </w:rPr>
        <w:t>...</w:t>
        <w:br/>
      </w:r>
    </w:p>
    <w:p>
      <w:pPr>
        <w:pStyle w:val="Heading1"/>
      </w:pPr>
      <w:r>
        <w:t>14. JavaScript и CSS</w:t>
      </w:r>
    </w:p>
    <w:p>
      <w:pPr>
        <w:pStyle w:val="Heading3"/>
      </w:pPr>
      <w:r>
        <w:t>resources/js/app.js</w:t>
      </w:r>
    </w:p>
    <w:p>
      <w:r>
        <w:t>JavaScript: расчет дней, предупреждение о пересечении дат, открытие модальных окон, раскрытие формы ответа на комментарий.</w:t>
      </w:r>
    </w:p>
    <w:p>
      <w:pPr>
        <w:spacing w:after="120"/>
      </w:pPr>
      <w:r>
        <w:rPr>
          <w:rFonts w:ascii="Consolas" w:hAnsi="Consolas" w:eastAsia="Consolas"/>
          <w:sz w:val="16"/>
        </w:rPr>
        <w:t>// Этот JavaScript отвечает за подсчет дней в форме создания заявки.</w:t>
        <w:br/>
      </w:r>
      <w:r>
        <w:rPr>
          <w:rFonts w:ascii="Consolas" w:hAnsi="Consolas" w:eastAsia="Consolas"/>
          <w:sz w:val="16"/>
        </w:rPr>
        <w:t>// Он работает только на странице, где есть форма с атрибутом data-day-calculator.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Ждем, пока браузер полностью загрузит HTML-страницу.</w:t>
        <w:br/>
      </w:r>
      <w:r>
        <w:rPr>
          <w:rFonts w:ascii="Consolas" w:hAnsi="Consolas" w:eastAsia="Consolas"/>
          <w:sz w:val="16"/>
        </w:rPr>
        <w:t>document.addEventListener('DOMContentLoaded', () =&gt; {</w:t>
        <w:br/>
      </w:r>
      <w:r>
        <w:rPr>
          <w:rFonts w:ascii="Consolas" w:hAnsi="Consolas" w:eastAsia="Consolas"/>
          <w:sz w:val="16"/>
        </w:rPr>
        <w:t xml:space="preserve">    // Ищем форму создания заявки.</w:t>
        <w:br/>
      </w:r>
      <w:r>
        <w:rPr>
          <w:rFonts w:ascii="Consolas" w:hAnsi="Consolas" w:eastAsia="Consolas"/>
          <w:sz w:val="16"/>
        </w:rPr>
        <w:t xml:space="preserve">    const form = document.querySelector('[data-day-calculator]');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Если такой формы на странице нет, прекращаем выполнение кода.</w:t>
        <w:br/>
      </w:r>
      <w:r>
        <w:rPr>
          <w:rFonts w:ascii="Consolas" w:hAnsi="Consolas" w:eastAsia="Consolas"/>
          <w:sz w:val="16"/>
        </w:rPr>
        <w:t xml:space="preserve">    if (!form) {</w:t>
        <w:br/>
      </w:r>
      <w:r>
        <w:rPr>
          <w:rFonts w:ascii="Consolas" w:hAnsi="Consolas" w:eastAsia="Consolas"/>
          <w:sz w:val="16"/>
        </w:rPr>
        <w:t xml:space="preserve">        return;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// Поле "Дата начала".</w:t>
        <w:br/>
      </w:r>
      <w:r>
        <w:rPr>
          <w:rFonts w:ascii="Consolas" w:hAnsi="Consolas" w:eastAsia="Consolas"/>
          <w:sz w:val="16"/>
        </w:rPr>
        <w:t xml:space="preserve">    const startInput = form.querySelector('[name="start_date"]');</w:t>
        <w:br/>
      </w:r>
      <w:r>
        <w:rPr>
          <w:rFonts w:ascii="Consolas" w:hAnsi="Consolas" w:eastAsia="Consolas"/>
          <w:sz w:val="16"/>
        </w:rPr>
        <w:t xml:space="preserve">    // Поле "Дата конца".</w:t>
        <w:br/>
      </w:r>
      <w:r>
        <w:rPr>
          <w:rFonts w:ascii="Consolas" w:hAnsi="Consolas" w:eastAsia="Consolas"/>
          <w:sz w:val="16"/>
        </w:rPr>
        <w:t xml:space="preserve">    const endInput = form.querySelector('[name="end_date"]');</w:t>
        <w:br/>
      </w:r>
      <w:r>
        <w:rPr>
          <w:rFonts w:ascii="Consolas" w:hAnsi="Consolas" w:eastAsia="Consolas"/>
          <w:sz w:val="16"/>
        </w:rPr>
        <w:t xml:space="preserve">    // Элемент, куда выводятся календарные дни.</w:t>
        <w:br/>
      </w:r>
      <w:r>
        <w:rPr>
          <w:rFonts w:ascii="Consolas" w:hAnsi="Consolas" w:eastAsia="Consolas"/>
          <w:sz w:val="16"/>
        </w:rPr>
        <w:t xml:space="preserve">    const calendarOutput = form.querySelector('[data-calendar-days]');</w:t>
        <w:br/>
      </w:r>
      <w:r>
        <w:rPr>
          <w:rFonts w:ascii="Consolas" w:hAnsi="Consolas" w:eastAsia="Consolas"/>
          <w:sz w:val="16"/>
        </w:rPr>
        <w:t xml:space="preserve">    // Элемент, куда выводятся рабочие дни.</w:t>
        <w:br/>
      </w:r>
      <w:r>
        <w:rPr>
          <w:rFonts w:ascii="Consolas" w:hAnsi="Consolas" w:eastAsia="Consolas"/>
          <w:sz w:val="16"/>
        </w:rPr>
        <w:t xml:space="preserve">    const workingOutput = form.querySelector('[data-working-days]');</w:t>
        <w:br/>
      </w:r>
      <w:r>
        <w:rPr>
          <w:rFonts w:ascii="Consolas" w:hAnsi="Consolas" w:eastAsia="Consolas"/>
          <w:sz w:val="16"/>
        </w:rPr>
        <w:t xml:space="preserve">    // Блок предупреждения о пересечении дат.</w:t>
        <w:br/>
      </w:r>
      <w:r>
        <w:rPr>
          <w:rFonts w:ascii="Consolas" w:hAnsi="Consolas" w:eastAsia="Consolas"/>
          <w:sz w:val="16"/>
        </w:rPr>
        <w:t xml:space="preserve">    const overlapWarning = form.querySelector('[data-overlap-warning]');</w:t>
        <w:br/>
      </w:r>
      <w:r>
        <w:rPr>
          <w:rFonts w:ascii="Consolas" w:hAnsi="Consolas" w:eastAsia="Consolas"/>
          <w:sz w:val="16"/>
        </w:rPr>
        <w:t xml:space="preserve">    // Блок календаря хранит занятые периоды в JSON.</w:t>
        <w:br/>
      </w:r>
      <w:r>
        <w:rPr>
          <w:rFonts w:ascii="Consolas" w:hAnsi="Consolas" w:eastAsia="Consolas"/>
          <w:sz w:val="16"/>
        </w:rPr>
        <w:t xml:space="preserve">    const busyCalendar = form.querySelector('[data-busy-calendar]');</w:t>
        <w:br/>
      </w:r>
      <w:r>
        <w:rPr>
          <w:rFonts w:ascii="Consolas" w:hAnsi="Consolas" w:eastAsia="Consolas"/>
          <w:sz w:val="16"/>
        </w:rPr>
        <w:t xml:space="preserve">    // Превращаем JSON занятых периодов в массив JavaScript.</w:t>
        <w:br/>
      </w:r>
      <w:r>
        <w:rPr>
          <w:rFonts w:ascii="Consolas" w:hAnsi="Consolas" w:eastAsia="Consolas"/>
          <w:sz w:val="16"/>
        </w:rPr>
        <w:t xml:space="preserve">    const busyRequests = busyCalendar ? JSON.parse(busyCalendar.dataset.busyCalendar || '[]') : [];</w:t>
        <w:br/>
      </w:r>
      <w:r>
        <w:rPr>
          <w:rFonts w:ascii="Consolas" w:hAnsi="Consolas" w:eastAsia="Consolas"/>
          <w:sz w:val="16"/>
        </w:rPr>
        <w:t xml:space="preserve">    // Праздники приходят из Laravel. Их не считаем рабочими днями.</w:t>
        <w:br/>
      </w:r>
      <w:r>
        <w:rPr>
          <w:rFonts w:ascii="Consolas" w:hAnsi="Consolas" w:eastAsia="Consolas"/>
          <w:sz w:val="16"/>
        </w:rPr>
        <w:t xml:space="preserve">    const holidays = JSON.parse(form.dataset.holidays || '[]');</w:t>
        <w:br/>
      </w:r>
      <w:r>
        <w:rPr>
          <w:rFonts w:ascii="Consolas" w:hAnsi="Consolas" w:eastAsia="Consolas"/>
          <w:sz w:val="16"/>
        </w:rPr>
        <w:t xml:space="preserve">    // Форматирует дату как YYYY-MM-DD без сдвига часового пояса.</w:t>
        <w:br/>
      </w:r>
      <w:r>
        <w:rPr>
          <w:rFonts w:ascii="Consolas" w:hAnsi="Consolas" w:eastAsia="Consolas"/>
          <w:sz w:val="16"/>
        </w:rPr>
        <w:t>...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Блок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Что делает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data-day-calculator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Считает календарные и рабочие дни на форме создания заявки.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busyRequests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Проверяет пересечение выбранных дат с уже занятыми периодами.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holidays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Исключает праздники из рабочих дней.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data-modal-open / data-modal-close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Открывает и закрывает модальные окна в админке.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data-reply-toggle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Открывает форму ответа под комментарием только по клику.</w:t>
            </w:r>
          </w:p>
        </w:tc>
      </w:tr>
    </w:tbl>
    <w:p/>
    <w:p>
      <w:pPr>
        <w:pStyle w:val="Heading3"/>
      </w:pPr>
      <w:r>
        <w:t>resources/css/app.css</w:t>
      </w:r>
    </w:p>
    <w:p>
      <w:r>
        <w:t>CSS: весь дизайн сайта, карточки, таблицы, формы, вход, регистрация, админка, заявки, комментарии.</w:t>
      </w:r>
    </w:p>
    <w:p>
      <w:pPr>
        <w:spacing w:after="120"/>
      </w:pPr>
      <w:r>
        <w:rPr>
          <w:rFonts w:ascii="Consolas" w:hAnsi="Consolas" w:eastAsia="Consolas"/>
          <w:sz w:val="16"/>
        </w:rPr>
        <w:t>@import 'tailwindcss';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Подключаем Blade-файлы Laravel к Tailwind-сканированию. */</w:t>
        <w:br/>
      </w:r>
      <w:r>
        <w:rPr>
          <w:rFonts w:ascii="Consolas" w:hAnsi="Consolas" w:eastAsia="Consolas"/>
          <w:sz w:val="16"/>
        </w:rPr>
        <w:t>@source '../../vendor/laravel/framework/src/Illuminate/Pagination/resources/views/*.blade.php';</w:t>
        <w:br/>
      </w:r>
      <w:r>
        <w:rPr>
          <w:rFonts w:ascii="Consolas" w:hAnsi="Consolas" w:eastAsia="Consolas"/>
          <w:sz w:val="16"/>
        </w:rPr>
        <w:t>@source '../../storage/framework/views/*.php';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Основные цвета проекта. */</w:t>
        <w:br/>
      </w:r>
      <w:r>
        <w:rPr>
          <w:rFonts w:ascii="Consolas" w:hAnsi="Consolas" w:eastAsia="Consolas"/>
          <w:sz w:val="16"/>
        </w:rPr>
        <w:t>:root {</w:t>
        <w:br/>
      </w:r>
      <w:r>
        <w:rPr>
          <w:rFonts w:ascii="Consolas" w:hAnsi="Consolas" w:eastAsia="Consolas"/>
          <w:sz w:val="16"/>
        </w:rPr>
        <w:t xml:space="preserve">    --bg: #f7f3f5;</w:t>
        <w:br/>
      </w:r>
      <w:r>
        <w:rPr>
          <w:rFonts w:ascii="Consolas" w:hAnsi="Consolas" w:eastAsia="Consolas"/>
          <w:sz w:val="16"/>
        </w:rPr>
        <w:t xml:space="preserve">    --panel: #ffffff;</w:t>
        <w:br/>
      </w:r>
      <w:r>
        <w:rPr>
          <w:rFonts w:ascii="Consolas" w:hAnsi="Consolas" w:eastAsia="Consolas"/>
          <w:sz w:val="16"/>
        </w:rPr>
        <w:t xml:space="preserve">    --ink: #18212f;</w:t>
        <w:br/>
      </w:r>
      <w:r>
        <w:rPr>
          <w:rFonts w:ascii="Consolas" w:hAnsi="Consolas" w:eastAsia="Consolas"/>
          <w:sz w:val="16"/>
        </w:rPr>
        <w:t xml:space="preserve">    --muted: #687386;</w:t>
        <w:br/>
      </w:r>
      <w:r>
        <w:rPr>
          <w:rFonts w:ascii="Consolas" w:hAnsi="Consolas" w:eastAsia="Consolas"/>
          <w:sz w:val="16"/>
        </w:rPr>
        <w:t xml:space="preserve">    --line: #eadde2;</w:t>
        <w:br/>
      </w:r>
      <w:r>
        <w:rPr>
          <w:rFonts w:ascii="Consolas" w:hAnsi="Consolas" w:eastAsia="Consolas"/>
          <w:sz w:val="16"/>
        </w:rPr>
        <w:t xml:space="preserve">    --accent: #800020;</w:t>
        <w:br/>
      </w:r>
      <w:r>
        <w:rPr>
          <w:rFonts w:ascii="Consolas" w:hAnsi="Consolas" w:eastAsia="Consolas"/>
          <w:sz w:val="16"/>
        </w:rPr>
        <w:t xml:space="preserve">    --accent-dark: #5f0018;</w:t>
        <w:br/>
      </w:r>
      <w:r>
        <w:rPr>
          <w:rFonts w:ascii="Consolas" w:hAnsi="Consolas" w:eastAsia="Consolas"/>
          <w:sz w:val="16"/>
        </w:rPr>
        <w:t xml:space="preserve">    --blue: #800020;</w:t>
        <w:br/>
      </w:r>
      <w:r>
        <w:rPr>
          <w:rFonts w:ascii="Consolas" w:hAnsi="Consolas" w:eastAsia="Consolas"/>
          <w:sz w:val="16"/>
        </w:rPr>
        <w:t xml:space="preserve">    --red: #c2413d;</w:t>
        <w:br/>
      </w:r>
      <w:r>
        <w:rPr>
          <w:rFonts w:ascii="Consolas" w:hAnsi="Consolas" w:eastAsia="Consolas"/>
          <w:sz w:val="16"/>
        </w:rPr>
        <w:t xml:space="preserve">    --yellow: #b7791f;</w:t>
        <w:br/>
      </w:r>
      <w:r>
        <w:rPr>
          <w:rFonts w:ascii="Consolas" w:hAnsi="Consolas" w:eastAsia="Consolas"/>
          <w:sz w:val="16"/>
        </w:rPr>
        <w:t xml:space="preserve">    --soft-accent: #fff1f5;</w:t>
        <w:br/>
      </w:r>
      <w:r>
        <w:rPr>
          <w:rFonts w:ascii="Consolas" w:hAnsi="Consolas" w:eastAsia="Consolas"/>
          <w:sz w:val="16"/>
        </w:rPr>
        <w:t xml:space="preserve">    --shadow: 0 18px 45px rgba(128, 0, 32, .09);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Все элементы считают размеры вместе с padding и border. */</w:t>
        <w:br/>
      </w:r>
      <w:r>
        <w:rPr>
          <w:rFonts w:ascii="Consolas" w:hAnsi="Consolas" w:eastAsia="Consolas"/>
          <w:sz w:val="16"/>
        </w:rPr>
        <w:t>* {</w:t>
        <w:br/>
      </w:r>
      <w:r>
        <w:rPr>
          <w:rFonts w:ascii="Consolas" w:hAnsi="Consolas" w:eastAsia="Consolas"/>
          <w:sz w:val="16"/>
        </w:rPr>
        <w:t xml:space="preserve">    box-sizing: border-box;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Базовый стиль всей страницы. */</w:t>
        <w:br/>
      </w:r>
      <w:r>
        <w:rPr>
          <w:rFonts w:ascii="Consolas" w:hAnsi="Consolas" w:eastAsia="Consolas"/>
          <w:sz w:val="16"/>
        </w:rPr>
        <w:t>body {</w:t>
        <w:br/>
      </w:r>
      <w:r>
        <w:rPr>
          <w:rFonts w:ascii="Consolas" w:hAnsi="Consolas" w:eastAsia="Consolas"/>
          <w:sz w:val="16"/>
        </w:rPr>
        <w:t xml:space="preserve">    margin: 0;</w:t>
        <w:br/>
      </w:r>
      <w:r>
        <w:rPr>
          <w:rFonts w:ascii="Consolas" w:hAnsi="Consolas" w:eastAsia="Consolas"/>
          <w:sz w:val="16"/>
        </w:rPr>
        <w:t>...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Классы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За что отвечают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sidebar, nav, content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Общий каркас приложения после входа.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login-screen, auth-shell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Страницы входа и регистрации.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panel, metrics, table-wrap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Карточки, статистика и таблицы.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request-summary-panel, request-show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Новая карточка одной заявки.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comments-panel, comment, reply-form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Комментарии и ответы.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modal-backdrop, modal-window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Окна редактирования пользователя в админке.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role-badge, status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Визуальные бейджи ролей и статусов.</w:t>
            </w:r>
          </w:p>
        </w:tc>
      </w:tr>
    </w:tbl>
    <w:p/>
    <w:p>
      <w:pPr>
        <w:pStyle w:val="Heading1"/>
      </w:pPr>
      <w:r>
        <w:t>15. Команды, которые нужно знать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Команда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Что делает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php artisan migrate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Создает таблицы в базе по миграциям.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php artisan migrate:fresh --seed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Удаляет таблицы, создает заново и запускает сидер. Осторожно: удаляет данные.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php artisan serve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Запускает локальный сервер Laravel.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npm run build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Собирает CSS и JavaScript через Vite.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php artisan optimize:clear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Очищает кэш Laravel после изменений.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git status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Показывает измененные файлы.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git add .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Добавляет изменения в подготовку к коммиту.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git commit -m "message"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Создает сохраненную версию проекта.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git push origin main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Отправляет проект на GitHub.</w:t>
            </w:r>
          </w:p>
        </w:tc>
      </w:tr>
    </w:tbl>
    <w:p/>
    <w:p>
      <w:pPr>
        <w:pStyle w:val="Heading1"/>
      </w:pPr>
      <w:r>
        <w:t>16. Что говорить про безопасность</w:t>
      </w:r>
    </w:p>
    <w:p>
      <w:pPr>
        <w:pStyle w:val="ListBullet"/>
      </w:pPr>
      <w:r>
        <w:t>Формы защищены через @csrf.</w:t>
      </w:r>
    </w:p>
    <w:p>
      <w:pPr>
        <w:pStyle w:val="ListBullet"/>
      </w:pPr>
      <w:r>
        <w:t>Доступ к закрытым страницам идет через middleware auth.</w:t>
      </w:r>
    </w:p>
    <w:p>
      <w:pPr>
        <w:pStyle w:val="ListBullet"/>
      </w:pPr>
      <w:r>
        <w:t>Роли и права проверяются на сервере, а не только в меню.</w:t>
      </w:r>
    </w:p>
    <w:p>
      <w:pPr>
        <w:pStyle w:val="ListBullet"/>
      </w:pPr>
      <w:r>
        <w:t>Пароли хранятся в базе в хешированном виде через cast password =&gt; hashed.</w:t>
      </w:r>
    </w:p>
    <w:p>
      <w:pPr>
        <w:pStyle w:val="ListBullet"/>
      </w:pPr>
      <w:r>
        <w:t>Новый пользователь не получает доступ сразу, пока его не одобрят.</w:t>
      </w:r>
    </w:p>
    <w:p>
      <w:pPr>
        <w:pStyle w:val="ListBullet"/>
      </w:pPr>
      <w:r>
        <w:t>Нельзя удалить самого себя из админки, чтобы случайно не потерять доступ.</w:t>
      </w:r>
    </w:p>
    <w:p>
      <w:pPr>
        <w:pStyle w:val="Heading1"/>
      </w:pPr>
      <w:r>
        <w:t>17. Вопросы к куратору именно по коду</w:t>
      </w:r>
    </w:p>
    <w:p>
      <w:pPr>
        <w:pStyle w:val="ListNumber"/>
      </w:pPr>
      <w:r>
        <w:t>Стоит ли вынести расчет рабочих дней и проверку пересечения дат из DocumentRequestController в отдельный сервис?</w:t>
      </w:r>
    </w:p>
    <w:p>
      <w:pPr>
        <w:pStyle w:val="ListNumber"/>
      </w:pPr>
      <w:r>
        <w:t>Лучше ли использовать Laravel Policy для проверок доступа вместо методов canManageUsers(), canApproveHr() в модели User?</w:t>
      </w:r>
    </w:p>
    <w:p>
      <w:pPr>
        <w:pStyle w:val="ListNumber"/>
      </w:pPr>
      <w:r>
        <w:t>Если права полностью зависят от роли, нужно ли хранить permissions в базе или вычислять их из role на лету?</w:t>
      </w:r>
    </w:p>
    <w:p>
      <w:pPr>
        <w:pStyle w:val="ListNumber"/>
      </w:pPr>
      <w:r>
        <w:t>При удалении пользователя лучше делать обычное удаление или Soft Delete, чтобы не потерять заявки и историю?</w:t>
      </w:r>
    </w:p>
    <w:p>
      <w:pPr>
        <w:pStyle w:val="ListNumber"/>
      </w:pPr>
      <w:r>
        <w:t>Стоит ли хранить праздники в коде или сделать отдельную таблицу holidays?</w:t>
      </w:r>
    </w:p>
    <w:p>
      <w:pPr>
        <w:pStyle w:val="ListNumber"/>
      </w:pPr>
      <w:r>
        <w:t>Нужно ли добавить причину отклонения заявки отдельным полем rejection_reason?</w:t>
      </w:r>
    </w:p>
    <w:p>
      <w:pPr>
        <w:pStyle w:val="ListNumber"/>
      </w:pPr>
      <w:r>
        <w:t>Нужно ли оборачивать создание заявки, истории и уведомлений в DB::transaction()?</w:t>
      </w:r>
    </w:p>
    <w:p>
      <w:pPr>
        <w:pStyle w:val="ListNumber"/>
      </w:pPr>
      <w:r>
        <w:t>Стоит ли сделать Enum для статусов заявки: pending_hr, pending_director, approved, rejected?</w:t>
      </w:r>
    </w:p>
    <w:p>
      <w:pPr>
        <w:pStyle w:val="Heading1"/>
      </w:pPr>
      <w:r>
        <w:t>18. Ответы на возможные вопросы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Вопрос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Ответ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Почему Laravel?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Laravel дает маршруты, контроллеры, модели, миграции, Blade, авторизацию, валидацию и CSRF-защиту.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Почему MVC?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Так код разделен: модели работают с базой, контроллеры держат логику, Blade показывает страницы.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Где главная логика заявок?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В DocumentRequestController. Там создание, проверка дат, расчет дней, согласование и уведомления.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Где роли?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В User.php: availableRoles(), defaultPermissionsByRole(), canCreateRequests(), canApproveHr() и другие методы.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Почему права привязаны к роли?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Так меньше ошибок: если выбрать Кадровика, он сразу получает права кадровика.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Почему проверка дат на сервере?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JavaScript можно отключить, поэтому настоящая защита должна быть в PHP-контроллере.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Зачем история заявки?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Чтобы видеть, кто и когда создал, согласовал, утвердил или отклонил документ.</w:t>
            </w:r>
          </w:p>
        </w:tc>
      </w:tr>
      <w:tr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Зачем уведомления?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8"/>
              </w:rPr>
              <w:t>Чтобы кадровик, директор и сотрудник видели важные события без ручной проверки.</w:t>
            </w:r>
          </w:p>
        </w:tc>
      </w:tr>
    </w:tbl>
    <w:p/>
    <w:p>
      <w:pPr>
        <w:pStyle w:val="Heading1"/>
      </w:pPr>
      <w:r>
        <w:t>19. Короткая шпаргалка по файлам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Группа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Файл</w:t>
            </w:r>
          </w:p>
        </w:tc>
        <w:tc>
          <w:tcPr>
            <w:tcW w:type="dxa" w:w="3120"/>
            <w:shd w:fill="E8EEF5"/>
          </w:tcPr>
          <w:p>
            <w:r/>
            <w:r>
              <w:rPr>
                <w:b/>
                <w:color w:val="1F4D78"/>
                <w:sz w:val="18"/>
              </w:rPr>
              <w:t>Назначение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routes/web.php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Главная карта URL-адресов сайта. Здесь Laravel понимает, какой контроллер запускать для входа, регистрации, заявок, комментариев и админки.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app/Http/Controllers/AuthController.php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 авторизации: вход, регистрация, проверка одобрения аккаунта, выход.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app/Http/Controllers/AdminUserController.php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 админки: список пользователей, поиск, создание, смена роли, удаление, одобрение и отклонение.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app/Http/Controllers/DocumentRequestController.php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Главный контроллер заявок: журнал, создание, проверка пересечения дат, расчет дней, согласование, утверждение, отклонение, уведомления.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app/Http/Controllers/RequestCommentController.php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 комментариев и ответов к заявкам.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app/Models/User.php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Модель пользователя: роли, права, связи с заявками, комментариями и уведомлениями.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app/Models/DocumentRequest.php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Модель заявки: связи с пользователем, согласующими, комментариями и историей.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app/Models/RequestComment.php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Модель комментария: связь с заявкой, автором и ответами.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app/Models/RequestHistory.php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Модель истории заявки.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app/Models/ErpNotification.php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Модель уведомления внутри ERP.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Контроллеры и модели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database/seeders/DatabaseSeeder.php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Начальное заполнение базы тестовыми пользователями.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resources/views/layouts/app.blade.php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Общий шаблон после входа: боковое меню, кнопка выхода, подключение CSS/JS, вывод основного контента.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resources/views/layouts/auth.blade.php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Шаблон для страниц входа и регистрации.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resources/views/auth/login.blade.php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Страница входа.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resources/views/auth/register.blade.php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Страница регистрации.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resources/views/admin/users.blade.php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Страница пользователей и ролей.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resources/views/requests/index.blade.php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Журнал заявок.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resources/views/requests/create.blade.php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Форма создания заявки.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resources/views/requests/show.blade.php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Карточка одной заявки, история и комментарии.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JS/CSS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resources/js/app.js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JavaScript: расчет дней, предупреждение о пересечении дат, открытие модальных окон, раскрытие формы ответа на комментарий.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JS/CSS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resources/css/app.css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CSS: весь дизайн сайта, карточки, таблицы, формы, вход, регистрация, админка, заявки, комментарии.</w:t>
            </w:r>
          </w:p>
        </w:tc>
      </w:tr>
    </w:tbl>
    <w:p/>
    <w:p>
      <w:pPr>
        <w:pStyle w:val="Heading1"/>
      </w:pPr>
      <w:r>
        <w:t>20. Самое важное, что надо запомнить</w:t>
      </w:r>
    </w:p>
    <w:p>
      <w:pPr>
        <w:pStyle w:val="ListBullet"/>
      </w:pPr>
      <w:r>
        <w:t>Пользователь нажимает кнопку -&gt; route выбирает controller -&gt; controller проверяет права и данные -&gt; model работает с базой -&gt; view показывает результат.</w:t>
      </w:r>
    </w:p>
    <w:p>
      <w:pPr>
        <w:pStyle w:val="ListBullet"/>
      </w:pPr>
      <w:r>
        <w:t>Заявка имеет тип, период, количество дней, статус и согласующих.</w:t>
      </w:r>
    </w:p>
    <w:p>
      <w:pPr>
        <w:pStyle w:val="ListBullet"/>
      </w:pPr>
      <w:r>
        <w:t>Статусы показывают путь заявки: pending_hr -&gt; pending_director -&gt; approved или rejected.</w:t>
      </w:r>
    </w:p>
    <w:p>
      <w:pPr>
        <w:pStyle w:val="ListBullet"/>
      </w:pPr>
      <w:r>
        <w:t>Роли управляют доступом: работник создает, кадровик согласует, директор утверждает, админ управляет.</w:t>
      </w:r>
    </w:p>
    <w:p>
      <w:pPr>
        <w:pStyle w:val="ListBullet"/>
      </w:pPr>
      <w:r>
        <w:t>Миграции создают таблицы, модели описывают связи, контроллеры выполняют логику, Blade рисует страницы.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ERP Кадры - конспект по проекту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