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800020"/>
          <w:sz w:val="40"/>
        </w:rPr>
        <w:t>ERP Кадры: полное объяснение кода и структуры проекта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Laravel, PHP, Blade, PostgreSQL, миграции, контроллеры, модели, JS и CSS</w:t>
      </w:r>
    </w:p>
    <w:p>
      <w:pPr>
        <w:pStyle w:val="Heading1"/>
      </w:pPr>
      <w:r>
        <w:t>1. Что это за документ</w:t>
      </w:r>
    </w:p>
    <w:p>
      <w:r>
        <w:rPr>
          <w:rFonts w:ascii="Calibri" w:hAnsi="Calibri" w:eastAsia="Calibri"/>
          <w:b w:val="0"/>
          <w:sz w:val="22"/>
        </w:rPr>
        <w:t>Это учебный конспект для защиты. Он объясняет не только что делает сайт, но и что означает написанный код. Здесь разобраны ключевые слова PHP, маршруты Laravel, контроллеры, модели, миграции, Blade, JavaScript и база данных.</w:t>
      </w:r>
    </w:p>
    <w:p>
      <w:r>
        <w:rPr>
          <w:rFonts w:ascii="Calibri" w:hAnsi="Calibri" w:eastAsia="Calibri"/>
          <w:b w:val="0"/>
          <w:sz w:val="22"/>
        </w:rPr>
        <w:t>Главная цель: открыть код и понимать, куда он обращается, что запускает, что сохраняет в базе и что показывает пользователю.</w:t>
      </w:r>
    </w:p>
    <w:p>
      <w:pPr>
        <w:pStyle w:val="Heading1"/>
      </w:pPr>
      <w:r>
        <w:t>2. Главная схема работы Laravel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Шаг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происходит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Где находится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Пользователь открывает страницу или нажимает кнопку.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Браузер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Запрос попадает в Laravel.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public/index.php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Laravel ищет маршрут.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routes/web.php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Маршрут запускает метод контроллера.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app/Http/Controllers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Контроллер проверяет права и данные.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AuthController, DocumentRequestController и другие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Модель читает или пишет в базу.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app/Models и PostgreSQL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Blade показывает страницу.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resources/views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CSS и JS делают интерфейс удобным.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resources/css/app.css, resources/js/app.js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Формула: route выбирает controller, controller вызывает model, model работает с базой, view показывает результат.</w:t>
      </w:r>
    </w:p>
    <w:p>
      <w:pPr>
        <w:pStyle w:val="Heading1"/>
      </w:pPr>
      <w:r>
        <w:t>3. Что означают основные слова 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Код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Как читать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значит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&lt;?php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Начало 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Файл содержит PHP-код.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namespace App\Http\Controllers;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Пространство имен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Логический адрес класса.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 Illuminate\Support\Facades\Route;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Подключить Route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Позволяет писать Route::get().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class AuthController extends Controller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Класс наследуется от Controller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Создается контроллер Laravel.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function login()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Публичный метод login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Метод можно вызвать через маршрут.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$request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Объект запроса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Данные формы, пользователь, сессия.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return view(...)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Вернуть страницу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Открыть Blade-файл.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return redirect()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Перенаправить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Отправить пользователя на другой адрес.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abort_unless(..., 403)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Остановить без права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Если условие false, будет ошибка 403.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::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Статический вызов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Например User::create().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-&gt;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Вызов у объекта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Например $request-&gt;user().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=&gt;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Ключ и значение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Например role =&gt; admin.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;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Конец команды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PHP-команда обычно заканчивается точкой с запятой.</w:t>
            </w:r>
          </w:p>
        </w:tc>
      </w:tr>
    </w:tbl>
    <w:p/>
    <w:p>
      <w:pPr>
        <w:pStyle w:val="Heading1"/>
      </w:pPr>
      <w:r>
        <w:t>4. routes/web.php: как читать маршрут</w:t>
      </w:r>
    </w:p>
    <w:p>
      <w:r>
        <w:rPr>
          <w:rFonts w:ascii="Calibri" w:hAnsi="Calibri" w:eastAsia="Calibri"/>
          <w:b w:val="0"/>
          <w:sz w:val="22"/>
        </w:rPr>
        <w:t>routes/web.php - карта сайта. Laravel смотрит сюда и понимает, какой адрес какой код запускает.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Route::get('/login', [AuthController::class, 'login'])-&gt;name('login');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Часть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Route::get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Создать GET-маршрут. Обычно он показывает страницу.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/login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URL-адрес страницы входа.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AuthController::class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Контроллер, который нужно запустить.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Метод login() внутри AuthController.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name(login)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Короткое имя маршрута для route("login").</w:t>
            </w:r>
          </w:p>
        </w:tc>
      </w:tr>
    </w:tbl>
    <w:p/>
    <w:p>
      <w:pPr>
        <w:spacing w:after="160"/>
      </w:pPr>
      <w:r>
        <w:rPr>
          <w:rFonts w:ascii="Consolas" w:hAnsi="Consolas" w:eastAsia="Consolas"/>
          <w:b w:val="0"/>
          <w:sz w:val="18"/>
        </w:rPr>
        <w:t>Route::post('/login', [AuthController::class, 'store'])-&gt;name('login.store');</w:t>
        <w:br/>
      </w:r>
    </w:p>
    <w:p>
      <w:r>
        <w:rPr>
          <w:rFonts w:ascii="Calibri" w:hAnsi="Calibri" w:eastAsia="Calibri"/>
          <w:b w:val="0"/>
          <w:sz w:val="22"/>
        </w:rPr>
        <w:t>POST используется для отправки формы. Например форма входа отправляет email и пароль на POST /login.</w:t>
      </w:r>
    </w:p>
    <w:p>
      <w:pPr>
        <w:pStyle w:val="Heading1"/>
      </w:pPr>
      <w:r>
        <w:t>5. Контроллер: что делает method/function</w:t>
      </w:r>
    </w:p>
    <w:p>
      <w:r>
        <w:rPr>
          <w:rFonts w:ascii="Calibri" w:hAnsi="Calibri" w:eastAsia="Calibri"/>
          <w:b w:val="0"/>
          <w:sz w:val="22"/>
        </w:rPr>
        <w:t>Контроллер - это класс с методами. Метод - это function внутри класса. Каждый метод отвечает за конкретное действие сайта.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public function store(Request $request): RedirectResponse</w:t>
        <w:br/>
      </w:r>
      <w:r>
        <w:rPr>
          <w:rFonts w:ascii="Consolas" w:hAnsi="Consolas" w:eastAsia="Consolas"/>
          <w:b w:val="0"/>
          <w:sz w:val="18"/>
        </w:rPr>
        <w:t>{</w:t>
        <w:br/>
      </w:r>
      <w:r>
        <w:rPr>
          <w:rFonts w:ascii="Consolas" w:hAnsi="Consolas" w:eastAsia="Consolas"/>
          <w:b w:val="0"/>
          <w:sz w:val="18"/>
        </w:rPr>
        <w:t xml:space="preserve">    $credentials = $request-&gt;validate([</w:t>
        <w:br/>
      </w:r>
      <w:r>
        <w:rPr>
          <w:rFonts w:ascii="Consolas" w:hAnsi="Consolas" w:eastAsia="Consolas"/>
          <w:b w:val="0"/>
          <w:sz w:val="18"/>
        </w:rPr>
        <w:t xml:space="preserve">        'email' =&gt; ['required', 'email'],</w:t>
        <w:br/>
      </w:r>
      <w:r>
        <w:rPr>
          <w:rFonts w:ascii="Consolas" w:hAnsi="Consolas" w:eastAsia="Consolas"/>
          <w:b w:val="0"/>
          <w:sz w:val="18"/>
        </w:rPr>
        <w:t xml:space="preserve">        'password' =&gt; ['required', 'string'],</w:t>
        <w:br/>
      </w:r>
      <w:r>
        <w:rPr>
          <w:rFonts w:ascii="Consolas" w:hAnsi="Consolas" w:eastAsia="Consolas"/>
          <w:b w:val="0"/>
          <w:sz w:val="18"/>
        </w:rPr>
        <w:t xml:space="preserve">    ]);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 xml:space="preserve">    if (! Auth::attempt($credentials, $request-&gt;boolean('remember'))) {</w:t>
        <w:br/>
      </w:r>
      <w:r>
        <w:rPr>
          <w:rFonts w:ascii="Consolas" w:hAnsi="Consolas" w:eastAsia="Consolas"/>
          <w:b w:val="0"/>
          <w:sz w:val="18"/>
        </w:rPr>
        <w:t xml:space="preserve">        return back()-&gt;withErrors(['email' =&gt; 'Неверный email или пароль.']);</w:t>
        <w:br/>
      </w:r>
      <w:r>
        <w:rPr>
          <w:rFonts w:ascii="Consolas" w:hAnsi="Consolas" w:eastAsia="Consolas"/>
          <w:b w:val="0"/>
          <w:sz w:val="18"/>
        </w:rPr>
        <w:t xml:space="preserve">    }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 xml:space="preserve">    return redirect()-&gt;intended(route('requests.index'));</w:t>
        <w:br/>
      </w:r>
      <w:r>
        <w:rPr>
          <w:rFonts w:ascii="Consolas" w:hAnsi="Consolas" w:eastAsia="Consolas"/>
          <w:b w:val="0"/>
          <w:sz w:val="18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Часть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Объяснение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function store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Публичный метод store. Он обрабатывает форму входа.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 $request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Laravel передает сюда данные запроса.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RedirectResponse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Метод вернет перенаправление.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Проверяет email и пароль.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Auth::attempt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Проверяет email и пароль по таблице users.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back()-&gt;withErrors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Возвращает назад с ошибкой.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redirect()-&gt;intended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После успешного входа отправляет пользователя дальше.</w:t>
            </w:r>
          </w:p>
        </w:tc>
      </w:tr>
    </w:tbl>
    <w:p/>
    <w:p>
      <w:pPr>
        <w:pStyle w:val="Heading1"/>
      </w:pPr>
      <w:r>
        <w:t>6. Модель User.php: как Laravel понимает пользователя</w:t>
      </w:r>
    </w:p>
    <w:p>
      <w:r>
        <w:rPr>
          <w:rFonts w:ascii="Calibri" w:hAnsi="Calibri" w:eastAsia="Calibri"/>
          <w:b w:val="0"/>
          <w:sz w:val="22"/>
        </w:rPr>
        <w:t>User.php связан с таблицей users. Через эту модель Laravel создает пользователей, проверяет роли и получает связанные заявки.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#[Fillable(['name', 'email', 'password', 'role', 'permissions', 'is_approved', 'is_rejected'])]</w:t>
        <w:br/>
      </w:r>
      <w:r>
        <w:rPr>
          <w:rFonts w:ascii="Consolas" w:hAnsi="Consolas" w:eastAsia="Consolas"/>
          <w:b w:val="0"/>
          <w:sz w:val="18"/>
        </w:rPr>
        <w:t>#[Hidden(['password', 'remember_token'])]</w:t>
        <w:br/>
      </w:r>
      <w:r>
        <w:rPr>
          <w:rFonts w:ascii="Consolas" w:hAnsi="Consolas" w:eastAsia="Consolas"/>
          <w:b w:val="0"/>
          <w:sz w:val="18"/>
        </w:rPr>
        <w:t>class User extends Authenticatable</w:t>
        <w:br/>
      </w:r>
      <w:r>
        <w:rPr>
          <w:rFonts w:ascii="Consolas" w:hAnsi="Consolas" w:eastAsia="Consolas"/>
          <w:b w:val="0"/>
          <w:sz w:val="18"/>
        </w:rPr>
        <w:t>{</w:t>
        <w:br/>
      </w:r>
      <w:r>
        <w:rPr>
          <w:rFonts w:ascii="Consolas" w:hAnsi="Consolas" w:eastAsia="Consolas"/>
          <w:b w:val="0"/>
          <w:sz w:val="18"/>
        </w:rPr>
        <w:t xml:space="preserve">    protected function casts(): array</w:t>
        <w:br/>
      </w:r>
      <w:r>
        <w:rPr>
          <w:rFonts w:ascii="Consolas" w:hAnsi="Consolas" w:eastAsia="Consolas"/>
          <w:b w:val="0"/>
          <w:sz w:val="18"/>
        </w:rPr>
        <w:t xml:space="preserve">    {</w:t>
        <w:br/>
      </w:r>
      <w:r>
        <w:rPr>
          <w:rFonts w:ascii="Consolas" w:hAnsi="Consolas" w:eastAsia="Consolas"/>
          <w:b w:val="0"/>
          <w:sz w:val="18"/>
        </w:rPr>
        <w:t xml:space="preserve">        return [</w:t>
        <w:br/>
      </w:r>
      <w:r>
        <w:rPr>
          <w:rFonts w:ascii="Consolas" w:hAnsi="Consolas" w:eastAsia="Consolas"/>
          <w:b w:val="0"/>
          <w:sz w:val="18"/>
        </w:rPr>
        <w:t xml:space="preserve">            'password' =&gt; 'hashed',</w:t>
        <w:br/>
      </w:r>
      <w:r>
        <w:rPr>
          <w:rFonts w:ascii="Consolas" w:hAnsi="Consolas" w:eastAsia="Consolas"/>
          <w:b w:val="0"/>
          <w:sz w:val="18"/>
        </w:rPr>
        <w:t xml:space="preserve">            'permissions' =&gt; 'array',</w:t>
        <w:br/>
      </w:r>
      <w:r>
        <w:rPr>
          <w:rFonts w:ascii="Consolas" w:hAnsi="Consolas" w:eastAsia="Consolas"/>
          <w:b w:val="0"/>
          <w:sz w:val="18"/>
        </w:rPr>
        <w:t xml:space="preserve">            'is_approved' =&gt; 'boolean',</w:t>
        <w:br/>
      </w:r>
      <w:r>
        <w:rPr>
          <w:rFonts w:ascii="Consolas" w:hAnsi="Consolas" w:eastAsia="Consolas"/>
          <w:b w:val="0"/>
          <w:sz w:val="18"/>
        </w:rPr>
        <w:t xml:space="preserve">            'is_rejected' =&gt; 'boolean',</w:t>
        <w:br/>
      </w:r>
      <w:r>
        <w:rPr>
          <w:rFonts w:ascii="Consolas" w:hAnsi="Consolas" w:eastAsia="Consolas"/>
          <w:b w:val="0"/>
          <w:sz w:val="18"/>
        </w:rPr>
        <w:t xml:space="preserve">        ];</w:t>
        <w:br/>
      </w:r>
      <w:r>
        <w:rPr>
          <w:rFonts w:ascii="Consolas" w:hAnsi="Consolas" w:eastAsia="Consolas"/>
          <w:b w:val="0"/>
          <w:sz w:val="18"/>
        </w:rPr>
        <w:t xml:space="preserve">    }</w:t>
        <w:br/>
      </w:r>
      <w:r>
        <w:rPr>
          <w:rFonts w:ascii="Consolas" w:hAnsi="Consolas" w:eastAsia="Consolas"/>
          <w:b w:val="0"/>
          <w:sz w:val="18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Часть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значит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Fillable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Какие поля разрешено массово заполнять через create() и update().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Hidden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Какие поля нельзя показывать наружу. Например пароль.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Authenticatable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 может быть авторизованным пользователем Laravel.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password =&gt; hashed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Пароль автоматически хешируется.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permissions =&gt; array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JSON из базы становится массивом PHP.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boolean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Поле становится true/false.</w:t>
            </w:r>
          </w:p>
        </w:tc>
      </w:tr>
    </w:tbl>
    <w:p/>
    <w:p>
      <w:pPr>
        <w:pStyle w:val="Heading1"/>
      </w:pPr>
      <w:r>
        <w:t>7. Роли и права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public static function defaultPermissionsByRole(): array</w:t>
        <w:br/>
      </w:r>
      <w:r>
        <w:rPr>
          <w:rFonts w:ascii="Consolas" w:hAnsi="Consolas" w:eastAsia="Consolas"/>
          <w:b w:val="0"/>
          <w:sz w:val="18"/>
        </w:rPr>
        <w:t>{</w:t>
        <w:br/>
      </w:r>
      <w:r>
        <w:rPr>
          <w:rFonts w:ascii="Consolas" w:hAnsi="Consolas" w:eastAsia="Consolas"/>
          <w:b w:val="0"/>
          <w:sz w:val="18"/>
        </w:rPr>
        <w:t xml:space="preserve">    return [</w:t>
        <w:br/>
      </w:r>
      <w:r>
        <w:rPr>
          <w:rFonts w:ascii="Consolas" w:hAnsi="Consolas" w:eastAsia="Consolas"/>
          <w:b w:val="0"/>
          <w:sz w:val="18"/>
        </w:rPr>
        <w:t xml:space="preserve">        'candidate' =&gt; [],</w:t>
        <w:br/>
      </w:r>
      <w:r>
        <w:rPr>
          <w:rFonts w:ascii="Consolas" w:hAnsi="Consolas" w:eastAsia="Consolas"/>
          <w:b w:val="0"/>
          <w:sz w:val="18"/>
        </w:rPr>
        <w:t xml:space="preserve">        'employee' =&gt; ['create_requests', 'comment'],</w:t>
        <w:br/>
      </w:r>
      <w:r>
        <w:rPr>
          <w:rFonts w:ascii="Consolas" w:hAnsi="Consolas" w:eastAsia="Consolas"/>
          <w:b w:val="0"/>
          <w:sz w:val="18"/>
        </w:rPr>
        <w:t xml:space="preserve">        'hr' =&gt; ['view_all_requests', 'approve_hr', 'comment'],</w:t>
        <w:br/>
      </w:r>
      <w:r>
        <w:rPr>
          <w:rFonts w:ascii="Consolas" w:hAnsi="Consolas" w:eastAsia="Consolas"/>
          <w:b w:val="0"/>
          <w:sz w:val="18"/>
        </w:rPr>
        <w:t xml:space="preserve">        'director' =&gt; ['view_all_requests', 'approve_director', 'manage_users', 'comment'],</w:t>
        <w:br/>
      </w:r>
      <w:r>
        <w:rPr>
          <w:rFonts w:ascii="Consolas" w:hAnsi="Consolas" w:eastAsia="Consolas"/>
          <w:b w:val="0"/>
          <w:sz w:val="18"/>
        </w:rPr>
        <w:t xml:space="preserve">        'admin' =&gt; ['create_requests', 'view_all_requests', 'approve_hr', 'approve_director', 'manage_users', 'comment'],</w:t>
        <w:br/>
      </w:r>
      <w:r>
        <w:rPr>
          <w:rFonts w:ascii="Consolas" w:hAnsi="Consolas" w:eastAsia="Consolas"/>
          <w:b w:val="0"/>
          <w:sz w:val="18"/>
        </w:rPr>
        <w:t xml:space="preserve">    ];</w:t>
        <w:br/>
      </w:r>
      <w:r>
        <w:rPr>
          <w:rFonts w:ascii="Consolas" w:hAnsi="Consolas" w:eastAsia="Consolas"/>
          <w:b w:val="0"/>
          <w:sz w:val="18"/>
        </w:rPr>
        <w:t>}</w:t>
        <w:br/>
      </w:r>
    </w:p>
    <w:p>
      <w:r>
        <w:rPr>
          <w:rFonts w:ascii="Calibri" w:hAnsi="Calibri" w:eastAsia="Calibri"/>
          <w:b w:val="0"/>
          <w:sz w:val="22"/>
        </w:rPr>
        <w:t>Этот метод означает: админ выбирает роль, а права назначаются автоматически. Это проще и безопаснее, чем ручные галочки.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Роль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получает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candidate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Нет прав. Ждет одобрения.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employee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Создание заявок и комментарии.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Видит все заявки, согласует как кадровик, комментирует.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director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Видит все заявки, утверждает, управляет пользователями.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Все права.</w:t>
            </w:r>
          </w:p>
        </w:tc>
      </w:tr>
    </w:tbl>
    <w:p/>
    <w:p>
      <w:pPr>
        <w:pStyle w:val="Heading1"/>
      </w:pPr>
      <w:r>
        <w:t>8. Миграции: как создается база</w:t>
      </w:r>
    </w:p>
    <w:p>
      <w:r>
        <w:rPr>
          <w:rFonts w:ascii="Calibri" w:hAnsi="Calibri" w:eastAsia="Calibri"/>
          <w:b w:val="0"/>
          <w:sz w:val="22"/>
        </w:rPr>
        <w:t>Миграция - это инструкция для базы данных. Команда php artisan migrate читает миграции и создает таблицы.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Schema::create('document_requests', function (Blueprint $table) {</w:t>
        <w:br/>
      </w:r>
      <w:r>
        <w:rPr>
          <w:rFonts w:ascii="Consolas" w:hAnsi="Consolas" w:eastAsia="Consolas"/>
          <w:b w:val="0"/>
          <w:sz w:val="18"/>
        </w:rPr>
        <w:t xml:space="preserve">    $table-&gt;id();</w:t>
        <w:br/>
      </w:r>
      <w:r>
        <w:rPr>
          <w:rFonts w:ascii="Consolas" w:hAnsi="Consolas" w:eastAsia="Consolas"/>
          <w:b w:val="0"/>
          <w:sz w:val="18"/>
        </w:rPr>
        <w:t xml:space="preserve">    $table-&gt;foreignId('user_id')-&gt;constrained()-&gt;cascadeOnDelete();</w:t>
        <w:br/>
      </w:r>
      <w:r>
        <w:rPr>
          <w:rFonts w:ascii="Consolas" w:hAnsi="Consolas" w:eastAsia="Consolas"/>
          <w:b w:val="0"/>
          <w:sz w:val="18"/>
        </w:rPr>
        <w:t xml:space="preserve">    $table-&gt;string('type');</w:t>
        <w:br/>
      </w:r>
      <w:r>
        <w:rPr>
          <w:rFonts w:ascii="Consolas" w:hAnsi="Consolas" w:eastAsia="Consolas"/>
          <w:b w:val="0"/>
          <w:sz w:val="18"/>
        </w:rPr>
        <w:t xml:space="preserve">    $table-&gt;date('start_date');</w:t>
        <w:br/>
      </w:r>
      <w:r>
        <w:rPr>
          <w:rFonts w:ascii="Consolas" w:hAnsi="Consolas" w:eastAsia="Consolas"/>
          <w:b w:val="0"/>
          <w:sz w:val="18"/>
        </w:rPr>
        <w:t xml:space="preserve">    $table-&gt;date('end_date');</w:t>
        <w:br/>
      </w:r>
      <w:r>
        <w:rPr>
          <w:rFonts w:ascii="Consolas" w:hAnsi="Consolas" w:eastAsia="Consolas"/>
          <w:b w:val="0"/>
          <w:sz w:val="18"/>
        </w:rPr>
        <w:t xml:space="preserve">    $table-&gt;unsignedInteger('calendar_days');</w:t>
        <w:br/>
      </w:r>
      <w:r>
        <w:rPr>
          <w:rFonts w:ascii="Consolas" w:hAnsi="Consolas" w:eastAsia="Consolas"/>
          <w:b w:val="0"/>
          <w:sz w:val="18"/>
        </w:rPr>
        <w:t xml:space="preserve">    $table-&gt;unsignedInteger('working_days');</w:t>
        <w:br/>
      </w:r>
      <w:r>
        <w:rPr>
          <w:rFonts w:ascii="Consolas" w:hAnsi="Consolas" w:eastAsia="Consolas"/>
          <w:b w:val="0"/>
          <w:sz w:val="18"/>
        </w:rPr>
        <w:t xml:space="preserve">    $table-&gt;string('status')-&gt;default('pending_hr');</w:t>
        <w:br/>
      </w:r>
      <w:r>
        <w:rPr>
          <w:rFonts w:ascii="Consolas" w:hAnsi="Consolas" w:eastAsia="Consolas"/>
          <w:b w:val="0"/>
          <w:sz w:val="18"/>
        </w:rPr>
        <w:t xml:space="preserve">    $table-&gt;timestamps();</w:t>
        <w:br/>
      </w:r>
      <w:r>
        <w:rPr>
          <w:rFonts w:ascii="Consolas" w:hAnsi="Consolas" w:eastAsia="Consolas"/>
          <w:b w:val="0"/>
          <w:sz w:val="18"/>
        </w:rPr>
        <w:t>});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Код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означает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Schema::create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Создать новую таблицу.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document_requests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Название таблицы заявок.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Blueprint $table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Объект, через который описываются поля.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$table-&gt;id()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Главный ключ id.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foreignId(user_id)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Связь с таблицей users.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constrained()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Laravel сам связывает user_id с users.id.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cascadeOnDelete()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При удалении пользователя могут удалиться связанные записи.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string(type)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Тип: vacation или sick_leave.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date(start_date)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Дата начала.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unsignedInteger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Положительное число дней.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default pending_hr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Новая заявка сначала идет кадровику.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timestamps()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Поля created_at и updated_at.</w:t>
            </w:r>
          </w:p>
        </w:tc>
      </w:tr>
    </w:tbl>
    <w:p/>
    <w:p>
      <w:pPr>
        <w:pStyle w:val="Heading1"/>
      </w:pPr>
      <w:r>
        <w:t>9. Как заявка сохраняется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$documentRequest = DocumentRequest::create([</w:t>
        <w:br/>
      </w:r>
      <w:r>
        <w:rPr>
          <w:rFonts w:ascii="Consolas" w:hAnsi="Consolas" w:eastAsia="Consolas"/>
          <w:b w:val="0"/>
          <w:sz w:val="18"/>
        </w:rPr>
        <w:t xml:space="preserve">    'user_id' =&gt; $request-&gt;user()-&gt;id,</w:t>
        <w:br/>
      </w:r>
      <w:r>
        <w:rPr>
          <w:rFonts w:ascii="Consolas" w:hAnsi="Consolas" w:eastAsia="Consolas"/>
          <w:b w:val="0"/>
          <w:sz w:val="18"/>
        </w:rPr>
        <w:t xml:space="preserve">    'type' =&gt; $data['type'],</w:t>
        <w:br/>
      </w:r>
      <w:r>
        <w:rPr>
          <w:rFonts w:ascii="Consolas" w:hAnsi="Consolas" w:eastAsia="Consolas"/>
          <w:b w:val="0"/>
          <w:sz w:val="18"/>
        </w:rPr>
        <w:t xml:space="preserve">    'start_date' =&gt; $data['start_date'],</w:t>
        <w:br/>
      </w:r>
      <w:r>
        <w:rPr>
          <w:rFonts w:ascii="Consolas" w:hAnsi="Consolas" w:eastAsia="Consolas"/>
          <w:b w:val="0"/>
          <w:sz w:val="18"/>
        </w:rPr>
        <w:t xml:space="preserve">    'end_date' =&gt; $data['end_date'],</w:t>
        <w:br/>
      </w:r>
      <w:r>
        <w:rPr>
          <w:rFonts w:ascii="Consolas" w:hAnsi="Consolas" w:eastAsia="Consolas"/>
          <w:b w:val="0"/>
          <w:sz w:val="18"/>
        </w:rPr>
        <w:t xml:space="preserve">    'calendar_days' =&gt; $calendarDays,</w:t>
        <w:br/>
      </w:r>
      <w:r>
        <w:rPr>
          <w:rFonts w:ascii="Consolas" w:hAnsi="Consolas" w:eastAsia="Consolas"/>
          <w:b w:val="0"/>
          <w:sz w:val="18"/>
        </w:rPr>
        <w:t xml:space="preserve">    'working_days' =&gt; $workingDays,</w:t>
        <w:br/>
      </w:r>
      <w:r>
        <w:rPr>
          <w:rFonts w:ascii="Consolas" w:hAnsi="Consolas" w:eastAsia="Consolas"/>
          <w:b w:val="0"/>
          <w:sz w:val="18"/>
        </w:rPr>
        <w:t xml:space="preserve">    'status' =&gt; 'pending_hr',</w:t>
        <w:br/>
      </w:r>
      <w:r>
        <w:rPr>
          <w:rFonts w:ascii="Consolas" w:hAnsi="Consolas" w:eastAsia="Consolas"/>
          <w:b w:val="0"/>
          <w:sz w:val="18"/>
        </w:rPr>
        <w:t>]);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Поле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сохраняет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user_id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Кто создал заявку.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type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Отпуск или больничный.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start_date / end_date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Период заявки.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calendar_days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Все дни периода.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working_days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Рабочие дни без выходных и праздников.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Статус заявки. Новая заявка идет кадровику.</w:t>
            </w:r>
          </w:p>
        </w:tc>
      </w:tr>
    </w:tbl>
    <w:p/>
    <w:p>
      <w:pPr>
        <w:pStyle w:val="Heading1"/>
      </w:pPr>
      <w:r>
        <w:t>10. Проверка пересечения дат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$hasOverlappingRequest = DocumentRequest::where('user_id', $request-&gt;user()-&gt;id)</w:t>
        <w:br/>
      </w:r>
      <w:r>
        <w:rPr>
          <w:rFonts w:ascii="Consolas" w:hAnsi="Consolas" w:eastAsia="Consolas"/>
          <w:b w:val="0"/>
          <w:sz w:val="18"/>
        </w:rPr>
        <w:t xml:space="preserve">    -&gt;where('status', '!=', 'rejected')</w:t>
        <w:br/>
      </w:r>
      <w:r>
        <w:rPr>
          <w:rFonts w:ascii="Consolas" w:hAnsi="Consolas" w:eastAsia="Consolas"/>
          <w:b w:val="0"/>
          <w:sz w:val="18"/>
        </w:rPr>
        <w:t xml:space="preserve">    -&gt;whereDate('start_date', '&lt;=', $data['end_date'])</w:t>
        <w:br/>
      </w:r>
      <w:r>
        <w:rPr>
          <w:rFonts w:ascii="Consolas" w:hAnsi="Consolas" w:eastAsia="Consolas"/>
          <w:b w:val="0"/>
          <w:sz w:val="18"/>
        </w:rPr>
        <w:t xml:space="preserve">    -&gt;whereDate('end_date', '&gt;=', $data['start_date'])</w:t>
        <w:br/>
      </w:r>
      <w:r>
        <w:rPr>
          <w:rFonts w:ascii="Consolas" w:hAnsi="Consolas" w:eastAsia="Consolas"/>
          <w:b w:val="0"/>
          <w:sz w:val="18"/>
        </w:rPr>
        <w:t xml:space="preserve">    -&gt;exists();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Часть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значит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where user_id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Проверяем только заявки текущего пользователя.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!= rejected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Отклоненные заявки не блокируют даты.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start_date &lt;= новая дата конца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Старая заявка начинается до конца новой.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end_date &gt;= новая дата начала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Старая заявка заканчивается после начала новой.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exists()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Если запись найдена, значит даты пересекаются.</w:t>
            </w:r>
          </w:p>
        </w:tc>
      </w:tr>
    </w:tbl>
    <w:p/>
    <w:p>
      <w:pPr>
        <w:pStyle w:val="Heading1"/>
      </w:pPr>
      <w:r>
        <w:t>11. Расчет календарных и рабочих дней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$period = CarbonPeriod::create($startDate, $endDate);</w:t>
        <w:br/>
      </w:r>
      <w:r>
        <w:rPr>
          <w:rFonts w:ascii="Consolas" w:hAnsi="Consolas" w:eastAsia="Consolas"/>
          <w:b w:val="0"/>
          <w:sz w:val="18"/>
        </w:rPr>
        <w:t>$calendarDays = 0;</w:t>
        <w:br/>
      </w:r>
      <w:r>
        <w:rPr>
          <w:rFonts w:ascii="Consolas" w:hAnsi="Consolas" w:eastAsia="Consolas"/>
          <w:b w:val="0"/>
          <w:sz w:val="18"/>
        </w:rPr>
        <w:t>$workingDays = 0;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foreach ($period as $date) {</w:t>
        <w:br/>
      </w:r>
      <w:r>
        <w:rPr>
          <w:rFonts w:ascii="Consolas" w:hAnsi="Consolas" w:eastAsia="Consolas"/>
          <w:b w:val="0"/>
          <w:sz w:val="18"/>
        </w:rPr>
        <w:t xml:space="preserve">    $calendarDays++;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 xml:space="preserve">    if (! $date-&gt;isWeekend() &amp;&amp; ! in_array($date-&gt;format('Y-m-d'), $holidays, true)) {</w:t>
        <w:br/>
      </w:r>
      <w:r>
        <w:rPr>
          <w:rFonts w:ascii="Consolas" w:hAnsi="Consolas" w:eastAsia="Consolas"/>
          <w:b w:val="0"/>
          <w:sz w:val="18"/>
        </w:rPr>
        <w:t xml:space="preserve">        $workingDays++;</w:t>
        <w:br/>
      </w:r>
      <w:r>
        <w:rPr>
          <w:rFonts w:ascii="Consolas" w:hAnsi="Consolas" w:eastAsia="Consolas"/>
          <w:b w:val="0"/>
          <w:sz w:val="18"/>
        </w:rPr>
        <w:t xml:space="preserve">    }</w:t>
        <w:br/>
      </w:r>
      <w:r>
        <w:rPr>
          <w:rFonts w:ascii="Consolas" w:hAnsi="Consolas" w:eastAsia="Consolas"/>
          <w:b w:val="0"/>
          <w:sz w:val="18"/>
        </w:rPr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Часть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значит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CarbonPeriod::create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Создает список дат от начала до конца.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calendarDays++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Каждый день считается календарным.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foreach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Проходит по каждому дню периода.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isWeekend()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Проверяет субботу и воскресенье.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in_array(..., $holidays)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Проверяет, является ли дата праздником.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workingDays++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Если день рабочий, увеличиваем счетчик.</w:t>
            </w:r>
          </w:p>
        </w:tc>
      </w:tr>
    </w:tbl>
    <w:p/>
    <w:p>
      <w:pPr>
        <w:pStyle w:val="Heading1"/>
      </w:pPr>
      <w:r>
        <w:t>12. Blade: что означает код страницы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@extends('layouts.app', ['title' =&gt; 'Заявка #' . $requestItem-&gt;id])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@section('content')</w:t>
        <w:br/>
      </w:r>
      <w:r>
        <w:rPr>
          <w:rFonts w:ascii="Consolas" w:hAnsi="Consolas" w:eastAsia="Consolas"/>
          <w:b w:val="0"/>
          <w:sz w:val="18"/>
        </w:rPr>
        <w:t xml:space="preserve">    &lt;h1&gt;Заявка #{{ $requestItem-&gt;id }}&lt;/h1&gt;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 xml:space="preserve">    @if ($currentUser-&gt;canApproveHr())</w:t>
        <w:br/>
      </w:r>
      <w:r>
        <w:rPr>
          <w:rFonts w:ascii="Consolas" w:hAnsi="Consolas" w:eastAsia="Consolas"/>
          <w:b w:val="0"/>
          <w:sz w:val="18"/>
        </w:rPr>
        <w:t xml:space="preserve">        &lt;button&gt;Согласовать кадровиком&lt;/button&gt;</w:t>
        <w:br/>
      </w:r>
      <w:r>
        <w:rPr>
          <w:rFonts w:ascii="Consolas" w:hAnsi="Consolas" w:eastAsia="Consolas"/>
          <w:b w:val="0"/>
          <w:sz w:val="18"/>
        </w:rPr>
        <w:t xml:space="preserve">    @endif</w:t>
        <w:br/>
      </w:r>
      <w:r>
        <w:rPr>
          <w:rFonts w:ascii="Consolas" w:hAnsi="Consolas" w:eastAsia="Consolas"/>
          <w:b w:val="0"/>
          <w:sz w:val="18"/>
        </w:rPr>
        <w:t>@endsection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Код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значит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@extends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Подключает общий шаблон.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@section(content)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Начинает блок страницы.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{{ $requestItem-&gt;id }}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Выводит ID заявки на страницу.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@if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Показывает блок только если условие true.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@endif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Закрывает условие.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@endsection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Закрывает секцию.</w:t>
            </w:r>
          </w:p>
        </w:tc>
      </w:tr>
    </w:tbl>
    <w:p/>
    <w:p>
      <w:pPr>
        <w:pStyle w:val="Heading1"/>
      </w:pPr>
      <w:r>
        <w:t>13. @csrf и @method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&lt;form method="POST" action="{{ route('requests.hr-approve', $requestItem) }}"&gt;</w:t>
        <w:br/>
      </w:r>
      <w:r>
        <w:rPr>
          <w:rFonts w:ascii="Consolas" w:hAnsi="Consolas" w:eastAsia="Consolas"/>
          <w:b w:val="0"/>
          <w:sz w:val="18"/>
        </w:rPr>
        <w:t xml:space="preserve">    @csrf</w:t>
        <w:br/>
      </w:r>
      <w:r>
        <w:rPr>
          <w:rFonts w:ascii="Consolas" w:hAnsi="Consolas" w:eastAsia="Consolas"/>
          <w:b w:val="0"/>
          <w:sz w:val="18"/>
        </w:rPr>
        <w:t xml:space="preserve">    @method('PATCH')</w:t>
        <w:br/>
      </w:r>
      <w:r>
        <w:rPr>
          <w:rFonts w:ascii="Consolas" w:hAnsi="Consolas" w:eastAsia="Consolas"/>
          <w:b w:val="0"/>
          <w:sz w:val="18"/>
        </w:rPr>
        <w:t xml:space="preserve">    &lt;button type="submit"&gt;Согласовать&lt;/button&gt;</w:t>
        <w:br/>
      </w:r>
      <w:r>
        <w:rPr>
          <w:rFonts w:ascii="Consolas" w:hAnsi="Consolas" w:eastAsia="Consolas"/>
          <w:b w:val="0"/>
          <w:sz w:val="18"/>
        </w:rPr>
        <w:t>&lt;/form&gt;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Код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 method=POST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Форма отправляет данные на сервер.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action=route(...)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Куда отправлять форму.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@csrf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Защита от поддельных запросов.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@method(PATCH)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Laravel поймет, что это обновление, а не обычный POST.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button submit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Кнопка отправляет форму.</w:t>
            </w:r>
          </w:p>
        </w:tc>
      </w:tr>
    </w:tbl>
    <w:p/>
    <w:p>
      <w:pPr>
        <w:pStyle w:val="Heading1"/>
      </w:pPr>
      <w:r>
        <w:t>14. JavaScript: что делает app.js</w:t>
      </w:r>
    </w:p>
    <w:p>
      <w:pPr>
        <w:spacing w:after="160"/>
      </w:pPr>
      <w:r>
        <w:rPr>
          <w:rFonts w:ascii="Consolas" w:hAnsi="Consolas" w:eastAsia="Consolas"/>
          <w:b w:val="0"/>
          <w:sz w:val="18"/>
        </w:rPr>
        <w:t>document.addEventListener('DOMContentLoaded', () =&gt; {</w:t>
        <w:br/>
      </w:r>
      <w:r>
        <w:rPr>
          <w:rFonts w:ascii="Consolas" w:hAnsi="Consolas" w:eastAsia="Consolas"/>
          <w:b w:val="0"/>
          <w:sz w:val="18"/>
        </w:rPr>
        <w:t xml:space="preserve">    const form = document.querySelector('[data-day-calculator]');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 xml:space="preserve">    if (!form) {</w:t>
        <w:br/>
      </w:r>
      <w:r>
        <w:rPr>
          <w:rFonts w:ascii="Consolas" w:hAnsi="Consolas" w:eastAsia="Consolas"/>
          <w:b w:val="0"/>
          <w:sz w:val="18"/>
        </w:rPr>
        <w:t xml:space="preserve">        return;</w:t>
        <w:br/>
      </w:r>
      <w:r>
        <w:rPr>
          <w:rFonts w:ascii="Consolas" w:hAnsi="Consolas" w:eastAsia="Consolas"/>
          <w:b w:val="0"/>
          <w:sz w:val="18"/>
        </w:rPr>
        <w:t xml:space="preserve">    }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 xml:space="preserve">    const startInput = form.querySelector('[name="start_date"]');</w:t>
        <w:br/>
      </w:r>
      <w:r>
        <w:rPr>
          <w:rFonts w:ascii="Consolas" w:hAnsi="Consolas" w:eastAsia="Consolas"/>
          <w:b w:val="0"/>
          <w:sz w:val="18"/>
        </w:rPr>
        <w:t>});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Код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значит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DOMContentLoaded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Ждет, пока страница загрузится.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querySelector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Ищет HTML-элемент на странице.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data-day-calculator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Атрибут формы создания заявки.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if (!form) return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Если формы нет, код не выполняется.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startInput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Поле даты начала.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JavaScript помогает пользователю: считает дни на странице и показывает предупреждение. Но главная проверка все равно находится в PHP-контроллере.</w:t>
      </w:r>
    </w:p>
    <w:p>
      <w:pPr>
        <w:pStyle w:val="Heading1"/>
      </w:pPr>
      <w:r>
        <w:t>15. Как код обращается к базе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Код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Таблица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делает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User::create([...])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Создает пользователя.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DocumentRequest::create([...])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document_requests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Создает заявку.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$documentRequest-&gt;comments()-&gt;create([...])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request_comments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Создает комментарий.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$documentRequest-&gt;histories()-&gt;create([...])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request_histories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Создает историю.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ErpNotification::create([...])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erp_notifications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Создает уведомление.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DocumentRequest::where(...)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document_requests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Ищет заявки по условию.</w:t>
            </w:r>
          </w:p>
        </w:tc>
      </w:tr>
    </w:tbl>
    <w:p/>
    <w:p>
      <w:pPr>
        <w:pStyle w:val="Heading1"/>
      </w:pPr>
      <w:r>
        <w:t>16. Связи 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Метод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Где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Связь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documentRequests()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Один пользователь имеет много заявок.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Заявка принадлежит пользователю.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hrApprover()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Кто согласовал как кадровик.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directorApprover()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Кто утвердил как директор.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comments()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 заявки много комментариев.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replies()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RequestComment.php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 комментария есть ответы.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notifications()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У пользователя много уведомлений.</w:t>
            </w:r>
          </w:p>
        </w:tc>
      </w:tr>
    </w:tbl>
    <w:p/>
    <w:p>
      <w:pPr>
        <w:pStyle w:val="Heading1"/>
      </w:pPr>
      <w:r>
        <w:t>17. Где что находится в проекте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Файл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Что делает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Куда обращается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routes/web.php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Описывает адреса сайта.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Контроллеры.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AuthController.php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Вход, регистрация, выход.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User, Auth, Blade auth-страницы.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AdminUserController.php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Пользователи и роли.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User, admin/users.blade.php.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DocumentRequestController.php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Вся логика заявок.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DocumentRequest, User, ErpNotification, Blade заявки.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RequestCommentController.php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Комментарии и ответы.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RequestComment, DocumentRequest.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Роли, права, связи пользователя.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users и связанные таблицы.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DocumentRequest.php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Модель заявки.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document_requests, users, comments, histories.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app.css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Дизайн сайта.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HTML-классы в Blade.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app.js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Поведение страницы.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HTML-атрибуты data-* в Blade.</w:t>
            </w:r>
          </w:p>
        </w:tc>
      </w:tr>
    </w:tbl>
    <w:p/>
    <w:p>
      <w:pPr>
        <w:pStyle w:val="Heading1"/>
      </w:pPr>
      <w:r>
        <w:t>18. Полный путь: сотрудник создает заявку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Пользователь нажимает вкладку Заявка.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Маршрут /requests/create запускает DocumentRequestController@create.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Контроллер проверяет canCreateRequests().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Контроллер передает занятые даты и праздники в create.blade.php.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Blade показывает форму.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app.js считает дни и предупреждает о пересечении.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Пользователь отправляет форму.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 /requests запускает DocumentRequestController@store.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store() валидирует поля.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store() проверяет пересечение дат.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calculateDays() считает дни.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DocumentRequest::create() создает заявку в базе.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addHistory() создает историю.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notifyUsersWithPermission() уведомляет кадровика.</w:t>
      </w:r>
    </w:p>
    <w:p>
      <w:pPr>
        <w:pStyle w:val="Heading1"/>
      </w:pPr>
      <w:r>
        <w:t>19. Полный путь: кадровик и директор согласуют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Кадровик открывает журнал заявок.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Кадровик нажимает Согласовать.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PATCH /requests/{id}/hr-approve запускает approveHr().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approveHr() проверяет canApproveHr().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Статус становится pending_director.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История записывает согласование.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Директор получает уведомление.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Директор нажимает Утвердить.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approveDirector() проверяет canApproveDirector().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Статус становится approved.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Сотрудник получает уведомление.</w:t>
      </w:r>
    </w:p>
    <w:p>
      <w:pPr>
        <w:pStyle w:val="Heading1"/>
      </w:pPr>
      <w:r>
        <w:t>20. Как объяснить архитектуру куратору</w:t>
      </w:r>
    </w:p>
    <w:p>
      <w:r>
        <w:rPr>
          <w:rFonts w:ascii="Calibri" w:hAnsi="Calibri" w:eastAsia="Calibri"/>
          <w:b w:val="0"/>
          <w:sz w:val="22"/>
        </w:rPr>
        <w:t>Проект построен по MVC. Маршруты находятся в routes/web.php, контроллеры обрабатывают действия пользователя, модели работают с PostgreSQL, Blade отвечает за страницы, CSS за внешний вид, JavaScript за удобное поведение формы.</w:t>
      </w:r>
    </w:p>
    <w:p>
      <w:r>
        <w:rPr>
          <w:rFonts w:ascii="Calibri" w:hAnsi="Calibri" w:eastAsia="Calibri"/>
          <w:b w:val="0"/>
          <w:sz w:val="22"/>
        </w:rPr>
        <w:t>Основная бизнес-логика находится в DocumentRequestController: создание заявок, проверка пересечения дат, расчет дней, согласование, история и уведомления. Логика ролей находится в User.php, а админка использует AdminUserController.</w:t>
      </w:r>
    </w:p>
    <w:p>
      <w:pPr>
        <w:pStyle w:val="Heading1"/>
      </w:pPr>
      <w:r>
        <w:t>21. Вопросы к куратору по коду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Стоит ли вынести расчет рабочих дней из контроллера в отдельный сервис?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Нужно ли использовать Laravel Policy вместо методов canApproveHr() и canManageUsers()?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Если права зависят от роли, нужно ли хранить permissions в базе?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Лучше удалять пользователей полностью или использовать Soft Deletes?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Стоит ли хранить праздники в отдельной таблице holidays?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Нужно ли добавить причину отклонения заявки отдельным полем?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Нужно ли оборачивать создание заявки, истории и уведомлений в транзакцию?</w:t>
      </w:r>
    </w:p>
    <w:p>
      <w:pPr>
        <w:pStyle w:val="Heading1"/>
      </w:pPr>
      <w:r>
        <w:t>22. Мини-шпаргалка символов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Символ/слово</w:t>
            </w:r>
          </w:p>
        </w:tc>
        <w:tc>
          <w:tcPr>
            <w:tcW w:type="dxa" w:w="4968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Переменная в PHP.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-&gt;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Вызов метода у объекта.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::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Статический вызов метода класса.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=&gt;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Ключ и значение массива.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[]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Массив или список.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;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Конец команды PHP.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{}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Границы блока кода.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()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Аргументы функции или метода.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@if / @foreach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Blade-условия и циклы.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{{ }}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Вывод значения на страницу.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8"/>
      </w:rPr>
      <w:t>ERP Кадры - объяснение кода и структуры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8000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